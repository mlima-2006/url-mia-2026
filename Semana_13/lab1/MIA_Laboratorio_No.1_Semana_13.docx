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D319" w14:textId="77777777" w:rsidR="00B37538" w:rsidRDefault="00B37538" w:rsidP="006B510A">
      <w:pPr>
        <w:spacing w:after="0"/>
        <w:rPr>
          <w:lang w:val="es-GT"/>
        </w:rPr>
      </w:pPr>
    </w:p>
    <w:p w14:paraId="114533B4" w14:textId="77777777" w:rsidR="00B37538" w:rsidRDefault="00B37538" w:rsidP="006B510A">
      <w:pPr>
        <w:spacing w:after="0"/>
        <w:rPr>
          <w:lang w:val="es-GT"/>
        </w:rPr>
      </w:pPr>
    </w:p>
    <w:p w14:paraId="1293EC5D" w14:textId="61B7903C" w:rsidR="00B37538" w:rsidRPr="00B37538" w:rsidRDefault="006B6941" w:rsidP="00B37538">
      <w:pPr>
        <w:pStyle w:val="Ttulo"/>
        <w:tabs>
          <w:tab w:val="left" w:pos="1711"/>
          <w:tab w:val="left" w:pos="9009"/>
        </w:tabs>
        <w:ind w:left="360"/>
        <w:jc w:val="center"/>
        <w:rPr>
          <w:rFonts w:asciiTheme="minorHAnsi" w:hAnsiTheme="minorHAnsi" w:cstheme="minorHAnsi"/>
          <w:sz w:val="24"/>
          <w:szCs w:val="24"/>
          <w:lang w:val="es-GT"/>
        </w:rPr>
      </w:pPr>
      <w:r w:rsidRPr="00B37538">
        <w:rPr>
          <w:rFonts w:asciiTheme="minorHAnsi" w:hAnsiTheme="minorHAnsi" w:cstheme="minorHAnsi"/>
          <w:sz w:val="24"/>
          <w:szCs w:val="24"/>
          <w:lang w:val="es-GT"/>
        </w:rPr>
        <w:t>Laboratorio</w:t>
      </w:r>
      <w:r>
        <w:rPr>
          <w:rFonts w:asciiTheme="minorHAnsi" w:hAnsiTheme="minorHAnsi" w:cstheme="minorHAnsi"/>
          <w:sz w:val="24"/>
          <w:szCs w:val="24"/>
          <w:lang w:val="es-GT"/>
        </w:rPr>
        <w:t xml:space="preserve"> No</w:t>
      </w:r>
      <w:r w:rsidR="004641CB">
        <w:rPr>
          <w:rFonts w:asciiTheme="minorHAnsi" w:hAnsiTheme="minorHAnsi" w:cstheme="minorHAnsi"/>
          <w:sz w:val="24"/>
          <w:szCs w:val="24"/>
          <w:lang w:val="es-GT"/>
        </w:rPr>
        <w:t xml:space="preserve">. </w:t>
      </w:r>
      <w:r w:rsidR="0080644F">
        <w:rPr>
          <w:rFonts w:asciiTheme="minorHAnsi" w:hAnsiTheme="minorHAnsi" w:cstheme="minorHAnsi"/>
          <w:sz w:val="24"/>
          <w:szCs w:val="24"/>
          <w:lang w:val="es-GT"/>
        </w:rPr>
        <w:t>1</w:t>
      </w:r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Semana </w:t>
      </w:r>
      <w:r w:rsidR="00F5391E">
        <w:rPr>
          <w:rFonts w:asciiTheme="minorHAnsi" w:hAnsiTheme="minorHAnsi" w:cstheme="minorHAnsi"/>
          <w:sz w:val="24"/>
          <w:szCs w:val="24"/>
          <w:lang w:val="es-GT"/>
        </w:rPr>
        <w:t>#</w:t>
      </w:r>
      <w:r w:rsidR="003D176A">
        <w:rPr>
          <w:rFonts w:asciiTheme="minorHAnsi" w:hAnsiTheme="minorHAnsi" w:cstheme="minorHAnsi"/>
          <w:sz w:val="24"/>
          <w:szCs w:val="24"/>
          <w:lang w:val="es-GT"/>
        </w:rPr>
        <w:t>1</w:t>
      </w:r>
      <w:r w:rsidR="0080644F">
        <w:rPr>
          <w:rFonts w:asciiTheme="minorHAnsi" w:hAnsiTheme="minorHAnsi" w:cstheme="minorHAnsi"/>
          <w:sz w:val="24"/>
          <w:szCs w:val="24"/>
          <w:lang w:val="es-GT"/>
        </w:rPr>
        <w:t>3</w:t>
      </w:r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</w:t>
      </w:r>
      <w:r w:rsidR="00F5391E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– </w:t>
      </w:r>
      <w:r w:rsidR="00052A42">
        <w:rPr>
          <w:rFonts w:asciiTheme="minorHAnsi" w:hAnsiTheme="minorHAnsi" w:cstheme="minorHAnsi"/>
          <w:sz w:val="24"/>
          <w:szCs w:val="24"/>
          <w:lang w:val="es-GT"/>
        </w:rPr>
        <w:t>APIS con</w:t>
      </w:r>
      <w:r w:rsidR="0069657A">
        <w:rPr>
          <w:rFonts w:asciiTheme="minorHAnsi" w:hAnsiTheme="minorHAnsi" w:cstheme="minorHAnsi"/>
          <w:sz w:val="24"/>
          <w:szCs w:val="24"/>
          <w:lang w:val="es-GT"/>
        </w:rPr>
        <w:t xml:space="preserve"> swagger &amp;</w:t>
      </w:r>
      <w:r w:rsidR="00052A42">
        <w:rPr>
          <w:rFonts w:asciiTheme="minorHAnsi" w:hAnsiTheme="minorHAnsi" w:cstheme="minorHAnsi"/>
          <w:sz w:val="24"/>
          <w:szCs w:val="24"/>
          <w:lang w:val="es-GT"/>
        </w:rPr>
        <w:t xml:space="preserve"> postman</w:t>
      </w:r>
    </w:p>
    <w:p w14:paraId="588F9AFE" w14:textId="66482CBE" w:rsidR="00277704" w:rsidRDefault="00962BA4" w:rsidP="006B510A">
      <w:pPr>
        <w:spacing w:after="0"/>
        <w:rPr>
          <w:b/>
          <w:bCs/>
          <w:lang w:val="es-GT"/>
        </w:rPr>
      </w:pPr>
      <w:r w:rsidRPr="00D37ECC">
        <w:rPr>
          <w:b/>
          <w:bCs/>
          <w:lang w:val="es-GT"/>
        </w:rPr>
        <w:t>Nombre</w:t>
      </w:r>
      <w:r w:rsidRPr="000C05D6">
        <w:rPr>
          <w:lang w:val="es-GT"/>
        </w:rPr>
        <w:t xml:space="preserve">: </w:t>
      </w:r>
      <w:r w:rsidR="00901B51">
        <w:rPr>
          <w:lang w:val="es-GT"/>
        </w:rPr>
        <w:t>Mauricio David Lima Juárez</w:t>
      </w:r>
      <w:r w:rsidRPr="000C05D6">
        <w:rPr>
          <w:lang w:val="es-GT"/>
        </w:rPr>
        <w:t xml:space="preserve">   </w:t>
      </w:r>
      <w:r w:rsidRPr="00D37ECC">
        <w:rPr>
          <w:b/>
          <w:bCs/>
          <w:lang w:val="es-GT"/>
        </w:rPr>
        <w:t>Carné</w:t>
      </w:r>
      <w:r w:rsidR="00901B51">
        <w:rPr>
          <w:lang w:val="es-GT"/>
        </w:rPr>
        <w:t>: 1080825</w:t>
      </w:r>
    </w:p>
    <w:p w14:paraId="4D9A110D" w14:textId="6F014128" w:rsidR="00636643" w:rsidRDefault="002B7CF6" w:rsidP="0029373E">
      <w:pPr>
        <w:spacing w:line="240" w:lineRule="auto"/>
        <w:rPr>
          <w:lang w:val="es-GT"/>
        </w:rPr>
      </w:pPr>
      <w:r>
        <w:rPr>
          <w:lang w:val="es-GT"/>
        </w:rPr>
        <w:br/>
      </w:r>
      <w:r w:rsidR="006B510A" w:rsidRPr="006B510A">
        <w:rPr>
          <w:b/>
          <w:bCs/>
          <w:lang w:val="es-GT"/>
        </w:rPr>
        <w:t>Objetivo</w:t>
      </w:r>
      <w:r w:rsidR="00E76ED2">
        <w:rPr>
          <w:b/>
          <w:bCs/>
          <w:lang w:val="es-GT"/>
        </w:rPr>
        <w:t xml:space="preserve">: </w:t>
      </w:r>
      <w:r w:rsidR="0029373E" w:rsidRPr="0029373E">
        <w:rPr>
          <w:lang w:val="es-GT"/>
        </w:rPr>
        <w:t>Comprender y consumir una API REST mediante Swagger UI y Postman, identificando endpoints, métodos HTTP, parámetros, cuerpos JSON, códigos de respuesta y operaciones CRUD. El estudiante deberá interpretar la documentación de una API, ejecutar solicitudes y resolver un reto práctico utilizando evidencia técnica.</w:t>
      </w:r>
    </w:p>
    <w:p w14:paraId="6070763F" w14:textId="77777777" w:rsidR="00FD27EB" w:rsidRPr="00FD27EB" w:rsidRDefault="00FD27EB" w:rsidP="00FD27EB">
      <w:pPr>
        <w:spacing w:after="0" w:line="240" w:lineRule="auto"/>
        <w:rPr>
          <w:b/>
          <w:bCs/>
          <w:lang w:val="es-GT"/>
        </w:rPr>
      </w:pPr>
    </w:p>
    <w:p w14:paraId="58C67355" w14:textId="77777777" w:rsidR="00636643" w:rsidRDefault="00636643" w:rsidP="00C03FF9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Investigación previa:</w:t>
      </w:r>
    </w:p>
    <w:p w14:paraId="40333BC7" w14:textId="0A338DA6" w:rsidR="00FD27EB" w:rsidRPr="00FD27EB" w:rsidRDefault="00FD27EB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es una API REST?</w:t>
      </w:r>
      <w:r w:rsidR="008F006A">
        <w:rPr>
          <w:lang w:val="es-GT"/>
        </w:rPr>
        <w:t xml:space="preserve"> Interfaz de programación de aplicaciones (API) que se comunican entre sí por medio del HTTP.</w:t>
      </w:r>
    </w:p>
    <w:p w14:paraId="08891764" w14:textId="4B9A5B96" w:rsidR="00FD27EB" w:rsidRPr="00FD27EB" w:rsidRDefault="00FD27EB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es un endpoint?</w:t>
      </w:r>
      <w:r w:rsidR="008F006A">
        <w:rPr>
          <w:lang w:val="es-GT"/>
        </w:rPr>
        <w:t xml:space="preserve"> Es un punto de contacto específica dentro de una API que permite acceder a un recurso específico.</w:t>
      </w:r>
    </w:p>
    <w:p w14:paraId="0E52FF7E" w14:textId="010E9649" w:rsidR="00FD27EB" w:rsidRPr="00FD27EB" w:rsidRDefault="00FD27EB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diferencia existe entre una URL y un endpoint?</w:t>
      </w:r>
      <w:r w:rsidR="008F006A">
        <w:rPr>
          <w:lang w:val="es-GT"/>
        </w:rPr>
        <w:t xml:space="preserve"> La URL es la dirección completa en la web. Y endpoint es la ruta específica dentro de la URL que apunta al recurso.</w:t>
      </w:r>
    </w:p>
    <w:p w14:paraId="2120460A" w14:textId="334056E7" w:rsidR="00FD27EB" w:rsidRDefault="00FD27EB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función cumplen los métodos HTTP GET, POST, PUT/PATCH y DELETE?</w:t>
      </w:r>
      <w:r w:rsidR="008F006A">
        <w:rPr>
          <w:lang w:val="es-GT"/>
        </w:rPr>
        <w:t xml:space="preserve"> Operaciones para interactuar con los recursos API.</w:t>
      </w:r>
    </w:p>
    <w:p w14:paraId="6DEB66F5" w14:textId="018FFC84" w:rsidR="008F006A" w:rsidRDefault="008F006A" w:rsidP="008F006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 xml:space="preserve">GET: </w:t>
      </w:r>
      <w:r>
        <w:rPr>
          <w:lang w:val="es-GT"/>
        </w:rPr>
        <w:t>Lee y recupera información sin modificar sin el estado.</w:t>
      </w:r>
    </w:p>
    <w:p w14:paraId="52DD5D4A" w14:textId="0989763F" w:rsidR="008F006A" w:rsidRDefault="008F006A" w:rsidP="008F006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 xml:space="preserve">POST: </w:t>
      </w:r>
      <w:r>
        <w:rPr>
          <w:lang w:val="es-GT"/>
        </w:rPr>
        <w:t>Envía información al servidor para crear un nuevo recurso.</w:t>
      </w:r>
    </w:p>
    <w:p w14:paraId="3FA32EC9" w14:textId="67C826AC" w:rsidR="008F006A" w:rsidRDefault="008F006A" w:rsidP="008F006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>PUT:</w:t>
      </w:r>
      <w:r>
        <w:rPr>
          <w:lang w:val="es-GT"/>
        </w:rPr>
        <w:t xml:space="preserve"> Actualiza la información existente.</w:t>
      </w:r>
    </w:p>
    <w:p w14:paraId="532E3D1C" w14:textId="496F95FF" w:rsidR="008F006A" w:rsidRDefault="008F006A" w:rsidP="008F006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>PATCH:</w:t>
      </w:r>
      <w:r>
        <w:rPr>
          <w:lang w:val="es-GT"/>
        </w:rPr>
        <w:t xml:space="preserve"> Modifica de manera temporal un recurso que exista.</w:t>
      </w:r>
    </w:p>
    <w:p w14:paraId="45F0C3C2" w14:textId="618706F2" w:rsidR="008F006A" w:rsidRPr="00FD27EB" w:rsidRDefault="008F006A" w:rsidP="008F006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>DELETE:</w:t>
      </w:r>
      <w:r>
        <w:rPr>
          <w:lang w:val="es-GT"/>
        </w:rPr>
        <w:t xml:space="preserve"> Eliminar un recurso específico.</w:t>
      </w:r>
    </w:p>
    <w:p w14:paraId="6E2BA920" w14:textId="505002DC" w:rsidR="00FD27EB" w:rsidRPr="008F006A" w:rsidRDefault="00FD27EB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es JSON y por qué es común en las APIs?</w:t>
      </w:r>
      <w:r w:rsidR="008F006A">
        <w:rPr>
          <w:lang w:val="es-GT"/>
        </w:rPr>
        <w:t xml:space="preserve"> </w:t>
      </w:r>
      <w:r w:rsidR="008F006A" w:rsidRPr="007040B9">
        <w:rPr>
          <w:b/>
          <w:bCs/>
          <w:lang w:val="es-GT"/>
        </w:rPr>
        <w:t xml:space="preserve">JavaScript Object Notation. </w:t>
      </w:r>
      <w:r w:rsidR="008F006A" w:rsidRPr="008F006A">
        <w:rPr>
          <w:lang w:val="es-GT"/>
        </w:rPr>
        <w:t xml:space="preserve">Formato para intercambiar datos, que están basados en texto. Es </w:t>
      </w:r>
      <w:r w:rsidR="008F006A">
        <w:rPr>
          <w:lang w:val="es-GT"/>
        </w:rPr>
        <w:t>común en APIs porque su lectura y escritura es sencilla.</w:t>
      </w:r>
    </w:p>
    <w:p w14:paraId="1C041302" w14:textId="74EA6696" w:rsidR="00FD27EB" w:rsidRDefault="00FD27EB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es un código de estado HTTP? Mencione ejemplos de 200, 404 y 500.</w:t>
      </w:r>
      <w:r w:rsidR="008F006A">
        <w:rPr>
          <w:lang w:val="es-GT"/>
        </w:rPr>
        <w:t xml:space="preserve"> Código de tres dígitos enviados por el servidor para indicar el resultado de la solicitud HTTP.</w:t>
      </w:r>
    </w:p>
    <w:p w14:paraId="2C769DE5" w14:textId="352032C1" w:rsidR="008F006A" w:rsidRDefault="008F006A" w:rsidP="008F006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200: La solicitud se procesa correctamente.</w:t>
      </w:r>
    </w:p>
    <w:p w14:paraId="72327ED3" w14:textId="27B6600F" w:rsidR="008F006A" w:rsidRDefault="008F006A" w:rsidP="008F006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400: El recurso solicitado no existe en el servidor.</w:t>
      </w:r>
    </w:p>
    <w:p w14:paraId="1D7B7EAA" w14:textId="2473FEB6" w:rsidR="008F006A" w:rsidRPr="00FD27EB" w:rsidRDefault="008F006A" w:rsidP="008F006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500: Ocurrió en error inesperado en el servidor al procesar la solicitud.</w:t>
      </w:r>
    </w:p>
    <w:p w14:paraId="6359FA3B" w14:textId="10FF6369" w:rsidR="00FD27EB" w:rsidRDefault="00FD27EB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información se puede encontrar en la respuesta de una API?</w:t>
      </w:r>
      <w:r w:rsidR="008F006A">
        <w:rPr>
          <w:lang w:val="es-GT"/>
        </w:rPr>
        <w:t xml:space="preserve"> </w:t>
      </w:r>
    </w:p>
    <w:p w14:paraId="7393B182" w14:textId="5D90A5A6" w:rsidR="007170BA" w:rsidRPr="007170BA" w:rsidRDefault="007170BA" w:rsidP="007170B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>Código de estado HTTP</w:t>
      </w:r>
    </w:p>
    <w:p w14:paraId="6ED38472" w14:textId="74AB6390" w:rsidR="007170BA" w:rsidRPr="007170BA" w:rsidRDefault="007170BA" w:rsidP="007170B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>Body</w:t>
      </w:r>
    </w:p>
    <w:p w14:paraId="18221AC6" w14:textId="5292C2AA" w:rsidR="007170BA" w:rsidRPr="007170BA" w:rsidRDefault="007170BA" w:rsidP="007170BA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b/>
          <w:bCs/>
          <w:lang w:val="es-GT"/>
        </w:rPr>
        <w:t>Headers</w:t>
      </w:r>
    </w:p>
    <w:p w14:paraId="14747CA7" w14:textId="77777777" w:rsidR="007170BA" w:rsidRPr="007170BA" w:rsidRDefault="007170BA" w:rsidP="007170BA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0DE1A6B8" w14:textId="33D500A4" w:rsidR="00FD27EB" w:rsidRDefault="00FD27EB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ventajas tiene utilizar Postman para probar una API antes de programarla?</w:t>
      </w:r>
      <w:r w:rsidR="007170BA">
        <w:rPr>
          <w:lang w:val="es-GT"/>
        </w:rPr>
        <w:t xml:space="preserve"> Permite simular peticiones, verificar respuestas, validar parámetros, inspeccionar códigos de error y probar flujos sin necesidad de escribir el código frontend, así reduciendo errores y tiempo en el desarrollo.</w:t>
      </w:r>
    </w:p>
    <w:p w14:paraId="2C2968A2" w14:textId="3006629D" w:rsidR="00A1641F" w:rsidRDefault="00A1641F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A1641F">
        <w:rPr>
          <w:lang w:val="es-GT"/>
        </w:rPr>
        <w:t xml:space="preserve">¿Qué </w:t>
      </w:r>
      <w:r w:rsidR="0019363A">
        <w:rPr>
          <w:lang w:val="es-GT"/>
        </w:rPr>
        <w:t>es y para qué sirve</w:t>
      </w:r>
      <w:r w:rsidRPr="00A1641F">
        <w:rPr>
          <w:lang w:val="es-GT"/>
        </w:rPr>
        <w:t xml:space="preserve"> Swagger UI?</w:t>
      </w:r>
      <w:r w:rsidR="007170BA">
        <w:rPr>
          <w:lang w:val="es-GT"/>
        </w:rPr>
        <w:t xml:space="preserve">  Herramienta de documentación basada en las especificaciones OpenAPI. Esto sirve para visualizar de forma estructurada los endpoints, métodos, HTTP, parámetros. De esta forma permitiendo realizar pruebas.</w:t>
      </w:r>
    </w:p>
    <w:p w14:paraId="18CD18E2" w14:textId="3BD36D0B" w:rsidR="00417707" w:rsidRPr="00FD27EB" w:rsidRDefault="00417707">
      <w:pPr>
        <w:pStyle w:val="Prrafodelista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417707">
        <w:rPr>
          <w:lang w:val="es-GT"/>
        </w:rPr>
        <w:t>¿Qué función cumple Postman en el desarrollo y prueba de APIs?</w:t>
      </w:r>
      <w:r w:rsidR="007170BA">
        <w:rPr>
          <w:lang w:val="es-GT"/>
        </w:rPr>
        <w:t xml:space="preserve"> Funciona como un cliente HTTP para poder enviar solicitudes, configurar parámetros, para automatizar y probar durante el desarrollo.</w:t>
      </w:r>
    </w:p>
    <w:p w14:paraId="0651D154" w14:textId="06C7FEFE" w:rsidR="00A67592" w:rsidRPr="00636643" w:rsidRDefault="00D37ECC" w:rsidP="00C03FF9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0476E0" w:rsidRPr="000476E0">
        <w:rPr>
          <w:b/>
          <w:bCs/>
          <w:lang w:val="es-GT"/>
        </w:rPr>
        <w:t xml:space="preserve">1. </w:t>
      </w:r>
      <w:r w:rsidR="007477B2" w:rsidRPr="007477B2">
        <w:rPr>
          <w:b/>
          <w:bCs/>
          <w:lang w:val="es-GT"/>
        </w:rPr>
        <w:t>Preparación del entorno</w:t>
      </w:r>
    </w:p>
    <w:p w14:paraId="78159046" w14:textId="2A0EC2DB" w:rsidR="007477B2" w:rsidRPr="007477B2" w:rsidRDefault="007477B2" w:rsidP="00417707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477B2">
        <w:rPr>
          <w:b/>
          <w:bCs/>
          <w:lang w:val="es-GT"/>
        </w:rPr>
        <w:t xml:space="preserve">Instalar o utilizar Postman: </w:t>
      </w:r>
      <w:hyperlink r:id="rId8" w:history="1">
        <w:r w:rsidRPr="007477B2">
          <w:rPr>
            <w:rStyle w:val="Hipervnculo"/>
            <w:lang w:val="es-GT"/>
          </w:rPr>
          <w:t>https://www.postman.com/downloads/</w:t>
        </w:r>
      </w:hyperlink>
    </w:p>
    <w:p w14:paraId="6E4CC35D" w14:textId="6085395B" w:rsidR="007477B2" w:rsidRPr="00D53A26" w:rsidRDefault="007477B2" w:rsidP="00417707">
      <w:pPr>
        <w:widowControl w:val="0"/>
        <w:autoSpaceDE w:val="0"/>
        <w:autoSpaceDN w:val="0"/>
        <w:spacing w:after="0" w:line="240" w:lineRule="atLeast"/>
        <w:ind w:left="720"/>
      </w:pPr>
      <w:r w:rsidRPr="00D53A26">
        <w:rPr>
          <w:b/>
          <w:bCs/>
        </w:rPr>
        <w:t xml:space="preserve">API a </w:t>
      </w:r>
      <w:r w:rsidR="00D53A26">
        <w:rPr>
          <w:b/>
          <w:bCs/>
        </w:rPr>
        <w:t>explor</w:t>
      </w:r>
      <w:r w:rsidR="007E1CEB">
        <w:rPr>
          <w:b/>
          <w:bCs/>
        </w:rPr>
        <w:t>a</w:t>
      </w:r>
      <w:r w:rsidR="00D53A26">
        <w:rPr>
          <w:b/>
          <w:bCs/>
        </w:rPr>
        <w:t>r,</w:t>
      </w:r>
      <w:r w:rsidR="00D53A26" w:rsidRPr="00D53A2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D53A26" w:rsidRPr="00D53A26">
        <w:rPr>
          <w:b/>
          <w:bCs/>
        </w:rPr>
        <w:t>Swagger Petstore 3</w:t>
      </w:r>
      <w:r w:rsidR="00D53A26">
        <w:rPr>
          <w:b/>
          <w:bCs/>
        </w:rPr>
        <w:t xml:space="preserve">: </w:t>
      </w:r>
      <w:r w:rsidR="00D53A26" w:rsidRPr="00D53A26">
        <w:rPr>
          <w:b/>
          <w:bCs/>
        </w:rPr>
        <w:t xml:space="preserve"> </w:t>
      </w:r>
      <w:hyperlink r:id="rId9" w:history="1">
        <w:r w:rsidR="00D53A26" w:rsidRPr="00D53A26">
          <w:rPr>
            <w:rStyle w:val="Hipervnculo"/>
            <w:b/>
            <w:bCs/>
          </w:rPr>
          <w:t>https://petstore3.swagger.io/</w:t>
        </w:r>
      </w:hyperlink>
    </w:p>
    <w:p w14:paraId="11EFC365" w14:textId="77777777" w:rsidR="007477B2" w:rsidRDefault="007477B2" w:rsidP="00417707">
      <w:pPr>
        <w:widowControl w:val="0"/>
        <w:autoSpaceDE w:val="0"/>
        <w:autoSpaceDN w:val="0"/>
        <w:spacing w:after="0" w:line="240" w:lineRule="atLeast"/>
        <w:ind w:left="720"/>
      </w:pPr>
      <w:r w:rsidRPr="007477B2">
        <w:rPr>
          <w:b/>
          <w:bCs/>
          <w:lang w:val="es-GT"/>
        </w:rPr>
        <w:t xml:space="preserve">Importante: </w:t>
      </w:r>
      <w:r w:rsidRPr="007477B2">
        <w:rPr>
          <w:lang w:val="es-GT"/>
        </w:rPr>
        <w:t xml:space="preserve">La actividad se realizará mediante solicitudes HTTP GET y análisis de las respuestas JSON. </w:t>
      </w:r>
      <w:r w:rsidRPr="007477B2">
        <w:t>No se requiere API Key para esta práctica.</w:t>
      </w:r>
    </w:p>
    <w:p w14:paraId="3E45A026" w14:textId="0E6C577D" w:rsidR="007040B9" w:rsidRDefault="007040B9" w:rsidP="00417707">
      <w:pPr>
        <w:widowControl w:val="0"/>
        <w:autoSpaceDE w:val="0"/>
        <w:autoSpaceDN w:val="0"/>
        <w:spacing w:after="0" w:line="240" w:lineRule="atLeast"/>
        <w:ind w:left="720"/>
      </w:pPr>
      <w:r w:rsidRPr="007040B9">
        <w:rPr>
          <w:noProof/>
        </w:rPr>
        <w:lastRenderedPageBreak/>
        <w:drawing>
          <wp:inline distT="0" distB="0" distL="0" distR="0" wp14:anchorId="407DBC5A" wp14:editId="13031425">
            <wp:extent cx="5538353" cy="3545059"/>
            <wp:effectExtent l="0" t="0" r="5715" b="0"/>
            <wp:docPr id="709314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14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684" cy="355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0B9">
        <w:rPr>
          <w:noProof/>
        </w:rPr>
        <w:drawing>
          <wp:inline distT="0" distB="0" distL="0" distR="0" wp14:anchorId="6D650C0E" wp14:editId="6F7ECE33">
            <wp:extent cx="5605975" cy="1921594"/>
            <wp:effectExtent l="0" t="0" r="0" b="2540"/>
            <wp:docPr id="2129684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4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4431" cy="19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E439" w14:textId="77777777" w:rsidR="007040B9" w:rsidRDefault="007040B9" w:rsidP="00417707">
      <w:pPr>
        <w:widowControl w:val="0"/>
        <w:autoSpaceDE w:val="0"/>
        <w:autoSpaceDN w:val="0"/>
        <w:spacing w:after="0" w:line="240" w:lineRule="atLeast"/>
        <w:ind w:left="720"/>
      </w:pPr>
      <w:r w:rsidRPr="007040B9">
        <w:rPr>
          <w:noProof/>
        </w:rPr>
        <w:drawing>
          <wp:inline distT="0" distB="0" distL="0" distR="0" wp14:anchorId="3A2B6607" wp14:editId="3CECDE7C">
            <wp:extent cx="5000866" cy="3249637"/>
            <wp:effectExtent l="0" t="0" r="0" b="8255"/>
            <wp:docPr id="1795668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68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2310" cy="32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8C4B" w14:textId="77777777" w:rsidR="007040B9" w:rsidRDefault="007040B9" w:rsidP="00417707">
      <w:pPr>
        <w:widowControl w:val="0"/>
        <w:autoSpaceDE w:val="0"/>
        <w:autoSpaceDN w:val="0"/>
        <w:spacing w:after="0" w:line="240" w:lineRule="atLeast"/>
        <w:ind w:left="720"/>
      </w:pPr>
    </w:p>
    <w:p w14:paraId="57D2214A" w14:textId="1F5946A3" w:rsidR="007040B9" w:rsidRDefault="007040B9" w:rsidP="00417707">
      <w:pPr>
        <w:widowControl w:val="0"/>
        <w:autoSpaceDE w:val="0"/>
        <w:autoSpaceDN w:val="0"/>
        <w:spacing w:after="0" w:line="240" w:lineRule="atLeast"/>
        <w:ind w:left="720"/>
      </w:pPr>
      <w:r w:rsidRPr="007040B9">
        <w:rPr>
          <w:noProof/>
        </w:rPr>
        <w:drawing>
          <wp:inline distT="0" distB="0" distL="0" distR="0" wp14:anchorId="24E4750F" wp14:editId="416F5A84">
            <wp:extent cx="4979963" cy="3121238"/>
            <wp:effectExtent l="0" t="0" r="0" b="3175"/>
            <wp:docPr id="167108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8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8259" cy="312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0659" w14:textId="1C631BF0" w:rsidR="007040B9" w:rsidRPr="007477B2" w:rsidRDefault="007040B9" w:rsidP="00417707">
      <w:pPr>
        <w:widowControl w:val="0"/>
        <w:autoSpaceDE w:val="0"/>
        <w:autoSpaceDN w:val="0"/>
        <w:spacing w:after="0" w:line="240" w:lineRule="atLeast"/>
        <w:ind w:left="720"/>
      </w:pPr>
      <w:r w:rsidRPr="007040B9">
        <w:rPr>
          <w:noProof/>
        </w:rPr>
        <w:drawing>
          <wp:inline distT="0" distB="0" distL="0" distR="0" wp14:anchorId="21338355" wp14:editId="1928870E">
            <wp:extent cx="5156406" cy="3073791"/>
            <wp:effectExtent l="0" t="0" r="6350" b="0"/>
            <wp:docPr id="1312196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6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8464" cy="308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C094" w14:textId="77777777" w:rsidR="00731505" w:rsidRPr="00731505" w:rsidRDefault="00731505" w:rsidP="00C03FF9">
      <w:pPr>
        <w:widowControl w:val="0"/>
        <w:autoSpaceDE w:val="0"/>
        <w:autoSpaceDN w:val="0"/>
        <w:spacing w:after="0" w:line="240" w:lineRule="atLeast"/>
      </w:pPr>
    </w:p>
    <w:p w14:paraId="445BB9E7" w14:textId="414EBC10" w:rsidR="000476E0" w:rsidRPr="000476E0" w:rsidRDefault="00000000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  <w:r>
        <w:rPr>
          <w:bCs/>
        </w:rPr>
        <w:pict w14:anchorId="30B20C42">
          <v:rect id="_x0000_i1025" style="width:0;height:1.5pt" o:hralign="center" o:hrstd="t" o:hr="t" fillcolor="#a0a0a0" stroked="f"/>
        </w:pict>
      </w:r>
    </w:p>
    <w:p w14:paraId="7CA613A6" w14:textId="49F1F1A5" w:rsidR="008E4408" w:rsidRDefault="000476E0" w:rsidP="008E4408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476E0">
        <w:rPr>
          <w:b/>
          <w:bCs/>
          <w:lang w:val="es-GT"/>
        </w:rPr>
        <w:t xml:space="preserve">2. </w:t>
      </w:r>
      <w:r w:rsidR="001C1B9F" w:rsidRPr="001C1B9F">
        <w:rPr>
          <w:b/>
          <w:bCs/>
          <w:lang w:val="es-GT"/>
        </w:rPr>
        <w:t>Exploración inicial</w:t>
      </w:r>
    </w:p>
    <w:p w14:paraId="2F5BF3B4" w14:textId="77777777" w:rsidR="00157314" w:rsidRPr="00157314" w:rsidRDefault="006F4C59" w:rsidP="00157314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  <w:r w:rsidRPr="00157314">
        <w:rPr>
          <w:lang w:val="es-GT"/>
        </w:rPr>
        <w:t>Ingrese a Swagger Petstore y localice las operaciones relacionadas con /pet</w:t>
      </w:r>
    </w:p>
    <w:p w14:paraId="5F340FBB" w14:textId="77777777" w:rsidR="004C0124" w:rsidRDefault="004C0124" w:rsidP="00157314">
      <w:pPr>
        <w:pStyle w:val="Prrafodelista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3D34C487" w14:textId="7C6F91AA" w:rsidR="00157314" w:rsidRDefault="00157314">
      <w:pPr>
        <w:pStyle w:val="Prrafodelista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 w:rsidRPr="00901CBA">
        <w:rPr>
          <w:lang w:val="es-GT"/>
        </w:rPr>
        <w:t>Identifique un endpoint que permita consultar una mascota por ID.</w:t>
      </w:r>
    </w:p>
    <w:p w14:paraId="624FA86B" w14:textId="77777777" w:rsidR="00595909" w:rsidRPr="00595909" w:rsidRDefault="00595909" w:rsidP="00595909">
      <w:pPr>
        <w:pStyle w:val="Prrafodelista"/>
        <w:numPr>
          <w:ilvl w:val="0"/>
          <w:numId w:val="8"/>
        </w:num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val="es-GT" w:eastAsia="es-GT"/>
        </w:rPr>
      </w:pPr>
      <w:r w:rsidRPr="00595909"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val="es-GT" w:eastAsia="es-GT"/>
        </w:rPr>
        <w:t>https://petstore3.swagger.io/api/v3/pet/10808</w:t>
      </w:r>
    </w:p>
    <w:p w14:paraId="4E699F81" w14:textId="77777777" w:rsidR="00595909" w:rsidRPr="00901CBA" w:rsidRDefault="00595909" w:rsidP="00595909">
      <w:pPr>
        <w:pStyle w:val="Prrafodelista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2C644E47" w14:textId="042F1AD5" w:rsidR="00157314" w:rsidRPr="00901CBA" w:rsidRDefault="00157314">
      <w:pPr>
        <w:pStyle w:val="Prrafodelista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 w:rsidRPr="00901CBA">
        <w:rPr>
          <w:lang w:val="es-GT"/>
        </w:rPr>
        <w:t>Indique el método HTTP utilizado.</w:t>
      </w:r>
      <w:r w:rsidR="00595909">
        <w:rPr>
          <w:lang w:val="es-GT"/>
        </w:rPr>
        <w:t xml:space="preserve"> GET</w:t>
      </w:r>
    </w:p>
    <w:p w14:paraId="1F1BCE77" w14:textId="565CD756" w:rsidR="00157314" w:rsidRPr="00901CBA" w:rsidRDefault="00157314">
      <w:pPr>
        <w:pStyle w:val="Prrafodelista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 w:rsidRPr="00901CBA">
        <w:rPr>
          <w:lang w:val="es-GT"/>
        </w:rPr>
        <w:t>Indique qué parámetro necesita la solicitud.</w:t>
      </w:r>
      <w:r w:rsidR="00595909">
        <w:rPr>
          <w:lang w:val="es-GT"/>
        </w:rPr>
        <w:t xml:space="preserve"> petId</w:t>
      </w:r>
    </w:p>
    <w:p w14:paraId="08CC6873" w14:textId="6F7C5C50" w:rsidR="00157314" w:rsidRDefault="00157314">
      <w:pPr>
        <w:pStyle w:val="Prrafodelista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 w:rsidRPr="00901CBA">
        <w:rPr>
          <w:lang w:val="es-GT"/>
        </w:rPr>
        <w:t>Ejecute la solicitud con Try it out y registre el código HTTP recibido.</w:t>
      </w:r>
      <w:r w:rsidR="00595909" w:rsidRPr="00595909">
        <w:rPr>
          <w:noProof/>
          <w:lang w:val="es-GT"/>
        </w:rPr>
        <w:t xml:space="preserve"> </w:t>
      </w:r>
      <w:r w:rsidR="00595909" w:rsidRPr="00595909">
        <w:rPr>
          <w:noProof/>
          <w:lang w:val="es-GT"/>
        </w:rPr>
        <w:lastRenderedPageBreak/>
        <w:drawing>
          <wp:inline distT="0" distB="0" distL="0" distR="0" wp14:anchorId="603209DA" wp14:editId="610516E2">
            <wp:extent cx="4909625" cy="2955321"/>
            <wp:effectExtent l="0" t="0" r="5715" b="0"/>
            <wp:docPr id="98941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10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948" cy="295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4CDB" w14:textId="1C8D1FCA" w:rsidR="00595909" w:rsidRDefault="00595909" w:rsidP="00595909">
      <w:pPr>
        <w:pStyle w:val="Prrafodelista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595909">
        <w:rPr>
          <w:noProof/>
          <w:lang w:val="es-GT"/>
        </w:rPr>
        <w:drawing>
          <wp:inline distT="0" distB="0" distL="0" distR="0" wp14:anchorId="6D095C4D" wp14:editId="5DB0CD65">
            <wp:extent cx="4781209" cy="2897944"/>
            <wp:effectExtent l="0" t="0" r="635" b="0"/>
            <wp:docPr id="139661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15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0953" cy="29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C69E" w14:textId="77777777" w:rsidR="00157314" w:rsidRDefault="00157314">
      <w:pPr>
        <w:pStyle w:val="Prrafodelista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 w:rsidRPr="00901CBA">
        <w:rPr>
          <w:lang w:val="es-GT"/>
        </w:rPr>
        <w:t>Explique con sus palabras qué información contiene la respuesta.</w:t>
      </w:r>
    </w:p>
    <w:p w14:paraId="674A8492" w14:textId="211CFF22" w:rsidR="00595909" w:rsidRDefault="00595909" w:rsidP="00595909">
      <w:pPr>
        <w:pStyle w:val="Prrafodelista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noProof/>
          <w:lang w:val="es-GT"/>
        </w:rPr>
      </w:pPr>
      <w:r w:rsidRPr="00595909">
        <w:rPr>
          <w:noProof/>
          <w:lang w:val="es-GT"/>
        </w:rPr>
        <w:t>404 Not Found debido a que ingre</w:t>
      </w:r>
      <w:r>
        <w:rPr>
          <w:noProof/>
          <w:lang w:val="es-GT"/>
        </w:rPr>
        <w:t>se un ID que no se encuentra almacenado.</w:t>
      </w:r>
    </w:p>
    <w:p w14:paraId="0FB6922B" w14:textId="77777777" w:rsidR="00595909" w:rsidRPr="00595909" w:rsidRDefault="00595909" w:rsidP="00595909">
      <w:pPr>
        <w:pStyle w:val="Prrafodelista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200 OK porque si existe el ID.</w:t>
      </w:r>
    </w:p>
    <w:p w14:paraId="18910D43" w14:textId="77777777" w:rsidR="00595909" w:rsidRDefault="00595909" w:rsidP="00595909">
      <w:pPr>
        <w:pStyle w:val="Prrafodelista"/>
        <w:widowControl w:val="0"/>
        <w:autoSpaceDE w:val="0"/>
        <w:autoSpaceDN w:val="0"/>
        <w:spacing w:after="0" w:line="240" w:lineRule="atLeast"/>
        <w:ind w:left="1440"/>
        <w:rPr>
          <w:noProof/>
          <w:lang w:val="es-GT"/>
        </w:rPr>
      </w:pPr>
    </w:p>
    <w:p w14:paraId="2D3F0FB6" w14:textId="77777777" w:rsidR="00595909" w:rsidRPr="00901CBA" w:rsidRDefault="00595909" w:rsidP="00595909">
      <w:pPr>
        <w:pStyle w:val="Prrafodelista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1AC0189F" w14:textId="77777777" w:rsidR="00157314" w:rsidRPr="00901CBA" w:rsidRDefault="00157314" w:rsidP="00157314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52034FC6" w14:textId="77777777" w:rsidR="00157314" w:rsidRPr="00901CBA" w:rsidRDefault="00157314" w:rsidP="00157314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901CBA">
        <w:rPr>
          <w:lang w:val="es-GT"/>
        </w:rPr>
        <w:t>Evidencia: captura de Swagger mostrando la operación y su respuesta.</w:t>
      </w:r>
    </w:p>
    <w:p w14:paraId="3D0A66BC" w14:textId="6418377E" w:rsidR="00D7590F" w:rsidRPr="001C1B9F" w:rsidRDefault="00D7590F" w:rsidP="00157314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558B1F3E" w14:textId="42AA190D" w:rsidR="000476E0" w:rsidRDefault="00000000" w:rsidP="00916756">
      <w:pPr>
        <w:widowControl w:val="0"/>
        <w:autoSpaceDE w:val="0"/>
        <w:autoSpaceDN w:val="0"/>
        <w:spacing w:after="0" w:line="240" w:lineRule="atLeast"/>
        <w:rPr>
          <w:bCs/>
        </w:rPr>
      </w:pPr>
      <w:r>
        <w:rPr>
          <w:bCs/>
        </w:rPr>
        <w:pict w14:anchorId="398D164B">
          <v:rect id="_x0000_i1026" style="width:0;height:1.5pt" o:hralign="center" o:bullet="t" o:hrstd="t" o:hr="t" fillcolor="#a0a0a0" stroked="f"/>
        </w:pict>
      </w:r>
    </w:p>
    <w:p w14:paraId="2A68A19E" w14:textId="77777777" w:rsidR="00BD34DF" w:rsidRPr="000476E0" w:rsidRDefault="00BD34DF" w:rsidP="00916756">
      <w:pPr>
        <w:widowControl w:val="0"/>
        <w:autoSpaceDE w:val="0"/>
        <w:autoSpaceDN w:val="0"/>
        <w:spacing w:after="0" w:line="240" w:lineRule="atLeast"/>
        <w:rPr>
          <w:bCs/>
        </w:rPr>
      </w:pPr>
    </w:p>
    <w:p w14:paraId="6925FCB8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9DC3F4C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062E762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C0D5B15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71AC747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D418DA8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0335FFF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B5E74C8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C929641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5B702A3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866723C" w14:textId="1E9B451C" w:rsidR="000E3C03" w:rsidRDefault="000476E0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E3C03">
        <w:rPr>
          <w:b/>
          <w:bCs/>
          <w:lang w:val="es-GT"/>
        </w:rPr>
        <w:t xml:space="preserve">3. </w:t>
      </w:r>
      <w:r w:rsidR="000E3C03" w:rsidRPr="000E3C03">
        <w:rPr>
          <w:b/>
          <w:bCs/>
          <w:lang w:val="es-GT"/>
        </w:rPr>
        <w:t xml:space="preserve"> </w:t>
      </w:r>
      <w:r w:rsidR="00BD34DF" w:rsidRPr="00BD34DF">
        <w:rPr>
          <w:b/>
          <w:bCs/>
          <w:lang w:val="es-GT"/>
        </w:rPr>
        <w:t>Crear un recurso con POST</w:t>
      </w:r>
    </w:p>
    <w:p w14:paraId="0C3B8803" w14:textId="5585CEFD" w:rsidR="00BD34DF" w:rsidRPr="00901CBA" w:rsidRDefault="00BD34DF" w:rsidP="00BD34DF">
      <w:pPr>
        <w:widowControl w:val="0"/>
        <w:autoSpaceDE w:val="0"/>
        <w:autoSpaceDN w:val="0"/>
        <w:spacing w:line="240" w:lineRule="atLeast"/>
        <w:ind w:left="720"/>
        <w:rPr>
          <w:lang w:val="es-GT"/>
        </w:rPr>
      </w:pPr>
      <w:r w:rsidRPr="00901CBA">
        <w:rPr>
          <w:lang w:val="es-GT"/>
        </w:rPr>
        <w:t>Utilice POST /pet para crear una mascota. Construya un JSON propio; no copie exactamente el ejemplo de Swagger.</w:t>
      </w:r>
    </w:p>
    <w:p w14:paraId="62DD93F5" w14:textId="77777777" w:rsidR="00BD34DF" w:rsidRPr="00901CBA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901CBA">
        <w:rPr>
          <w:lang w:val="es-GT"/>
        </w:rPr>
        <w:t>El JSON debe incluir, como mínimo:</w:t>
      </w:r>
    </w:p>
    <w:p w14:paraId="69821909" w14:textId="77777777" w:rsidR="00BD34DF" w:rsidRPr="008F006A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F006A">
        <w:rPr>
          <w:lang w:val="es-GT"/>
        </w:rPr>
        <w:t>id</w:t>
      </w:r>
    </w:p>
    <w:p w14:paraId="3F0751DA" w14:textId="77777777" w:rsidR="00BD34DF" w:rsidRPr="008F006A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F006A">
        <w:rPr>
          <w:lang w:val="es-GT"/>
        </w:rPr>
        <w:t>name</w:t>
      </w:r>
    </w:p>
    <w:p w14:paraId="16DBDB09" w14:textId="77777777" w:rsidR="00BD34DF" w:rsidRPr="008F006A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F006A">
        <w:rPr>
          <w:lang w:val="es-GT"/>
        </w:rPr>
        <w:t>status</w:t>
      </w:r>
    </w:p>
    <w:p w14:paraId="0B6E9CA6" w14:textId="77777777" w:rsidR="00BD34DF" w:rsidRPr="008F006A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F006A">
        <w:rPr>
          <w:lang w:val="es-GT"/>
        </w:rPr>
        <w:t>category</w:t>
      </w:r>
    </w:p>
    <w:p w14:paraId="1276CF88" w14:textId="77777777" w:rsidR="00BD34DF" w:rsidRPr="008F006A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F006A">
        <w:rPr>
          <w:lang w:val="es-GT"/>
        </w:rPr>
        <w:t>tags</w:t>
      </w:r>
    </w:p>
    <w:p w14:paraId="730440C3" w14:textId="77777777" w:rsidR="00BD34DF" w:rsidRPr="00901CBA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901CBA">
        <w:rPr>
          <w:lang w:val="es-GT"/>
        </w:rPr>
        <w:t>Registre el ID utilizado y verifique la respuesta. Luego consulte nuevamente la mascota por medio de GET /pet/{petId}.</w:t>
      </w:r>
    </w:p>
    <w:p w14:paraId="05356710" w14:textId="77777777" w:rsidR="00BD34DF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901CBA">
        <w:rPr>
          <w:lang w:val="es-GT"/>
        </w:rPr>
        <w:t>Evidencia: JSON enviado + respuesta de creación + consulta posterior.</w:t>
      </w:r>
    </w:p>
    <w:p w14:paraId="5DF51EB4" w14:textId="11C8F0D9" w:rsidR="00170D06" w:rsidRDefault="00170D06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170D06">
        <w:rPr>
          <w:noProof/>
          <w:lang w:val="es-GT"/>
        </w:rPr>
        <w:drawing>
          <wp:inline distT="0" distB="0" distL="0" distR="0" wp14:anchorId="64CC70C6" wp14:editId="224DF147">
            <wp:extent cx="5483310" cy="3467686"/>
            <wp:effectExtent l="0" t="0" r="3175" b="0"/>
            <wp:docPr id="51814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45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067" cy="347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AB3A" w14:textId="77777777" w:rsidR="00170D06" w:rsidRDefault="00170D06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170D06">
        <w:rPr>
          <w:noProof/>
          <w:lang w:val="es-GT"/>
        </w:rPr>
        <w:lastRenderedPageBreak/>
        <w:drawing>
          <wp:inline distT="0" distB="0" distL="0" distR="0" wp14:anchorId="1DEF18BE" wp14:editId="49E782CB">
            <wp:extent cx="5864504" cy="3777175"/>
            <wp:effectExtent l="0" t="0" r="3175" b="0"/>
            <wp:docPr id="668864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64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3778" cy="378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ED87" w14:textId="77777777" w:rsidR="00170D06" w:rsidRDefault="00170D06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342D6AA2" w14:textId="717DB55F" w:rsidR="00170D06" w:rsidRDefault="00170D06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170D06">
        <w:rPr>
          <w:noProof/>
          <w:lang w:val="es-GT"/>
        </w:rPr>
        <w:drawing>
          <wp:inline distT="0" distB="0" distL="0" distR="0" wp14:anchorId="020AB46A" wp14:editId="16CF0879">
            <wp:extent cx="5598942" cy="2953442"/>
            <wp:effectExtent l="0" t="0" r="1905" b="0"/>
            <wp:docPr id="107960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52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1800" cy="296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2A09" w14:textId="77777777" w:rsidR="00312EEB" w:rsidRDefault="00312EEB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370C0540" w14:textId="77777777" w:rsidR="00312EEB" w:rsidRDefault="00312EEB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1727602C" w14:textId="77777777" w:rsidR="00312EEB" w:rsidRDefault="00312EEB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300CC885" w14:textId="77777777" w:rsidR="00312EEB" w:rsidRDefault="00312EEB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34990900" w14:textId="77777777" w:rsidR="00312EEB" w:rsidRDefault="00312EEB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51D01E55" w14:textId="77777777" w:rsidR="00312EEB" w:rsidRDefault="00312EEB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0816C48C" w14:textId="77777777" w:rsidR="00312EEB" w:rsidRDefault="00312EEB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5D69F022" w14:textId="77777777" w:rsidR="00312EEB" w:rsidRDefault="00312EEB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7890DA5A" w14:textId="77777777" w:rsidR="00312EEB" w:rsidRDefault="00312EEB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21C40C3C" w14:textId="77777777" w:rsidR="00312EEB" w:rsidRPr="00901CBA" w:rsidRDefault="00312EEB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39A89A7B" w14:textId="6CBF8BC7" w:rsidR="00BD34DF" w:rsidRP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BFA5D73" w14:textId="77777777" w:rsidR="00EA5255" w:rsidRDefault="00EA525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890D67F" w14:textId="4D2ABEFF" w:rsidR="00731505" w:rsidRDefault="00B45BC4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4. </w:t>
      </w:r>
      <w:r w:rsidR="002A1740" w:rsidRPr="002A1740">
        <w:rPr>
          <w:b/>
          <w:bCs/>
          <w:lang w:val="es-GT"/>
        </w:rPr>
        <w:t>Modificar el recurso</w:t>
      </w:r>
    </w:p>
    <w:p w14:paraId="2B933146" w14:textId="77777777" w:rsidR="002A1740" w:rsidRPr="00731505" w:rsidRDefault="002A1740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2F4E7FB" w14:textId="77777777" w:rsidR="002A1740" w:rsidRPr="002C0340" w:rsidRDefault="002A1740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Modifique la mascota creada utilizando PUT /pet. Cambie al menos dos atributos, por ejemplo nombre y estado.</w:t>
      </w:r>
    </w:p>
    <w:p w14:paraId="28743D62" w14:textId="42DA8083" w:rsidR="002A1740" w:rsidRPr="002C0340" w:rsidRDefault="002A1740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¿Qué método HTTP utilizó y por qué?</w:t>
      </w:r>
      <w:r w:rsidR="00C32677">
        <w:rPr>
          <w:lang w:val="es-GT"/>
        </w:rPr>
        <w:t xml:space="preserve"> PUT, ya que este permite modificar información que exista en el servidor.</w:t>
      </w:r>
    </w:p>
    <w:p w14:paraId="0E63B118" w14:textId="57BD96C1" w:rsidR="002A1740" w:rsidRPr="002C0340" w:rsidRDefault="002A1740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¿Qué datos fueron enviados en el body?</w:t>
      </w:r>
      <w:r w:rsidR="00C32677">
        <w:rPr>
          <w:lang w:val="es-GT"/>
        </w:rPr>
        <w:t xml:space="preserve"> La estructura completa con los cambios, que en este caso fue el name y status.</w:t>
      </w:r>
    </w:p>
    <w:p w14:paraId="218DAD0D" w14:textId="786ED25A" w:rsidR="002A1740" w:rsidRPr="002C0340" w:rsidRDefault="002A1740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¿Qué código HTTP devolvió la API?</w:t>
      </w:r>
      <w:r w:rsidR="00C32677">
        <w:rPr>
          <w:lang w:val="es-GT"/>
        </w:rPr>
        <w:t xml:space="preserve"> 200 OK, lo que significa que fue exitosa.</w:t>
      </w:r>
    </w:p>
    <w:p w14:paraId="5334A290" w14:textId="771ED06B" w:rsidR="002A1740" w:rsidRDefault="002A1740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¿Cómo comprobó que el cambio realmente ocurrió?</w:t>
      </w:r>
      <w:r w:rsidR="00C32677">
        <w:rPr>
          <w:lang w:val="es-GT"/>
        </w:rPr>
        <w:t xml:space="preserve"> Realizando un GET luego del PULL para verificar que los cambios fueron hechos.</w:t>
      </w:r>
    </w:p>
    <w:p w14:paraId="501FC216" w14:textId="77777777" w:rsidR="00312EEB" w:rsidRPr="00312EEB" w:rsidRDefault="00312EEB" w:rsidP="00312EEB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63466BB4" w14:textId="3537E705" w:rsidR="00312EEB" w:rsidRDefault="00312EEB" w:rsidP="00312EEB">
      <w:pPr>
        <w:widowControl w:val="0"/>
        <w:autoSpaceDE w:val="0"/>
        <w:autoSpaceDN w:val="0"/>
        <w:spacing w:after="0" w:line="240" w:lineRule="atLeast"/>
        <w:jc w:val="center"/>
        <w:rPr>
          <w:lang w:val="es-GT"/>
        </w:rPr>
      </w:pPr>
      <w:r w:rsidRPr="00312EEB">
        <w:rPr>
          <w:noProof/>
          <w:lang w:val="es-GT"/>
        </w:rPr>
        <w:drawing>
          <wp:inline distT="0" distB="0" distL="0" distR="0" wp14:anchorId="3CA68807" wp14:editId="0B23CB69">
            <wp:extent cx="5387926" cy="3471720"/>
            <wp:effectExtent l="0" t="0" r="3810" b="0"/>
            <wp:docPr id="206873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30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988" cy="348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4622" w14:textId="77777777" w:rsidR="00C32677" w:rsidRDefault="00C32677" w:rsidP="00312EEB">
      <w:pPr>
        <w:widowControl w:val="0"/>
        <w:autoSpaceDE w:val="0"/>
        <w:autoSpaceDN w:val="0"/>
        <w:spacing w:after="0" w:line="240" w:lineRule="atLeast"/>
        <w:jc w:val="center"/>
        <w:rPr>
          <w:lang w:val="es-GT"/>
        </w:rPr>
      </w:pPr>
    </w:p>
    <w:p w14:paraId="3E3EF4B9" w14:textId="4694E73E" w:rsidR="00C32677" w:rsidRPr="00312EEB" w:rsidRDefault="00C32677" w:rsidP="00312EEB">
      <w:pPr>
        <w:widowControl w:val="0"/>
        <w:autoSpaceDE w:val="0"/>
        <w:autoSpaceDN w:val="0"/>
        <w:spacing w:after="0" w:line="240" w:lineRule="atLeast"/>
        <w:jc w:val="center"/>
        <w:rPr>
          <w:lang w:val="es-GT"/>
        </w:rPr>
      </w:pPr>
      <w:r w:rsidRPr="00C32677">
        <w:rPr>
          <w:noProof/>
          <w:lang w:val="es-GT"/>
        </w:rPr>
        <w:lastRenderedPageBreak/>
        <w:drawing>
          <wp:inline distT="0" distB="0" distL="0" distR="0" wp14:anchorId="59780279" wp14:editId="737F9A25">
            <wp:extent cx="4979963" cy="2980139"/>
            <wp:effectExtent l="0" t="0" r="0" b="0"/>
            <wp:docPr id="842888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8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4626" cy="298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E78C" w14:textId="77777777" w:rsidR="002A1740" w:rsidRPr="00731505" w:rsidRDefault="002A1740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158AC963" w14:textId="4025F0C0" w:rsidR="00731505" w:rsidRDefault="00710548" w:rsidP="00731505">
      <w:pPr>
        <w:widowControl w:val="0"/>
        <w:autoSpaceDE w:val="0"/>
        <w:autoSpaceDN w:val="0"/>
        <w:spacing w:after="0" w:line="240" w:lineRule="atLeast"/>
        <w:rPr>
          <w:b/>
          <w:bCs/>
        </w:rPr>
      </w:pPr>
      <w:r>
        <w:rPr>
          <w:b/>
          <w:bCs/>
          <w:lang w:val="es-GT"/>
        </w:rPr>
        <w:t xml:space="preserve">5. </w:t>
      </w:r>
      <w:r w:rsidR="00731505" w:rsidRPr="00731505">
        <w:rPr>
          <w:b/>
          <w:bCs/>
          <w:lang w:val="es-GT"/>
        </w:rPr>
        <w:t xml:space="preserve"> </w:t>
      </w:r>
      <w:r w:rsidRPr="00710548">
        <w:rPr>
          <w:b/>
          <w:bCs/>
        </w:rPr>
        <w:t>Consultar utilizando parámetros</w:t>
      </w:r>
    </w:p>
    <w:p w14:paraId="4E820F17" w14:textId="77777777" w:rsidR="002C0340" w:rsidRPr="00731505" w:rsidRDefault="002C0340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A765F5E" w14:textId="77777777" w:rsidR="002C0340" w:rsidRPr="002C0340" w:rsidRDefault="002C0340">
      <w:pPr>
        <w:pStyle w:val="Prrafodelista"/>
        <w:widowControl w:val="0"/>
        <w:numPr>
          <w:ilvl w:val="0"/>
          <w:numId w:val="9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Utilice GET /pet/findByStatus y consulte las mascotas con estado available.</w:t>
      </w:r>
    </w:p>
    <w:p w14:paraId="7A354EDE" w14:textId="77777777" w:rsidR="002C0340" w:rsidRPr="002C0340" w:rsidRDefault="002C0340">
      <w:pPr>
        <w:pStyle w:val="Prrafodelista"/>
        <w:widowControl w:val="0"/>
        <w:numPr>
          <w:ilvl w:val="0"/>
          <w:numId w:val="9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Identifique el parámetro utilizado.</w:t>
      </w:r>
    </w:p>
    <w:p w14:paraId="6A1FA3EA" w14:textId="77777777" w:rsidR="002C0340" w:rsidRPr="002C0340" w:rsidRDefault="002C0340">
      <w:pPr>
        <w:pStyle w:val="Prrafodelista"/>
        <w:widowControl w:val="0"/>
        <w:numPr>
          <w:ilvl w:val="0"/>
          <w:numId w:val="9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Explique dónde se envía ese parámetro.</w:t>
      </w:r>
    </w:p>
    <w:p w14:paraId="5AE03F38" w14:textId="77777777" w:rsidR="002C0340" w:rsidRPr="002C0340" w:rsidRDefault="002C0340">
      <w:pPr>
        <w:pStyle w:val="Prrafodelista"/>
        <w:widowControl w:val="0"/>
        <w:numPr>
          <w:ilvl w:val="0"/>
          <w:numId w:val="9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Observe la estructura de la respuesta.</w:t>
      </w:r>
    </w:p>
    <w:p w14:paraId="67E620CE" w14:textId="77777777" w:rsidR="002C0340" w:rsidRPr="002C0340" w:rsidRDefault="002C0340">
      <w:pPr>
        <w:pStyle w:val="Prrafodelista"/>
        <w:widowControl w:val="0"/>
        <w:numPr>
          <w:ilvl w:val="0"/>
          <w:numId w:val="9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Indique qué sucede si cambia el valor del parámetro por pending.</w:t>
      </w:r>
    </w:p>
    <w:p w14:paraId="34F198EA" w14:textId="77777777" w:rsidR="002C0340" w:rsidRPr="00731505" w:rsidRDefault="002C0340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15F3C285" w14:textId="0A78E72D" w:rsidR="00731505" w:rsidRDefault="002C0340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6. </w:t>
      </w:r>
      <w:r w:rsidRPr="002C0340">
        <w:rPr>
          <w:b/>
          <w:bCs/>
          <w:lang w:val="es-GT"/>
        </w:rPr>
        <w:t>Reproducir las operaciones en Postman</w:t>
      </w:r>
    </w:p>
    <w:p w14:paraId="1F5E522B" w14:textId="77777777" w:rsidR="00A200F2" w:rsidRPr="002C0340" w:rsidRDefault="00A200F2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8DAC054" w14:textId="77777777" w:rsidR="00A200F2" w:rsidRPr="00A200F2" w:rsidRDefault="00A200F2">
      <w:pPr>
        <w:pStyle w:val="Prrafodelista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Ahora reproduzca en Postman las operaciones realizadas en Swagger. Cree una colección llamada 'MIA - Semana 13 - API'.</w:t>
      </w:r>
    </w:p>
    <w:p w14:paraId="0B112771" w14:textId="77777777" w:rsidR="00A200F2" w:rsidRPr="00A200F2" w:rsidRDefault="00A200F2">
      <w:pPr>
        <w:pStyle w:val="Prrafodelista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La colección debe contener, como mínimo:</w:t>
      </w:r>
    </w:p>
    <w:p w14:paraId="2C22D41F" w14:textId="77777777" w:rsidR="00A200F2" w:rsidRPr="00A200F2" w:rsidRDefault="00A200F2">
      <w:pPr>
        <w:pStyle w:val="Prrafodelista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GET – Consultar mascota por ID</w:t>
      </w:r>
    </w:p>
    <w:p w14:paraId="4F307A55" w14:textId="77777777" w:rsidR="00A200F2" w:rsidRPr="00A200F2" w:rsidRDefault="00A200F2">
      <w:pPr>
        <w:pStyle w:val="Prrafodelista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POST – Crear mascota</w:t>
      </w:r>
    </w:p>
    <w:p w14:paraId="11D1FD40" w14:textId="77777777" w:rsidR="00A200F2" w:rsidRPr="00A200F2" w:rsidRDefault="00A200F2">
      <w:pPr>
        <w:pStyle w:val="Prrafodelista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PUT – Modificar mascota</w:t>
      </w:r>
    </w:p>
    <w:p w14:paraId="3FED4915" w14:textId="77777777" w:rsidR="00A200F2" w:rsidRPr="00A200F2" w:rsidRDefault="00A200F2">
      <w:pPr>
        <w:pStyle w:val="Prrafodelista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GET – Buscar por status</w:t>
      </w:r>
    </w:p>
    <w:p w14:paraId="0D197363" w14:textId="77777777" w:rsidR="00A200F2" w:rsidRPr="00A200F2" w:rsidRDefault="00A200F2">
      <w:pPr>
        <w:pStyle w:val="Prrafodelista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DELETE – Eliminar mascota</w:t>
      </w:r>
    </w:p>
    <w:p w14:paraId="246C5EC1" w14:textId="77777777" w:rsidR="00A200F2" w:rsidRPr="00A200F2" w:rsidRDefault="00A200F2">
      <w:pPr>
        <w:pStyle w:val="Prrafodelista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</w:pPr>
      <w:r w:rsidRPr="00A200F2">
        <w:rPr>
          <w:lang w:val="es-GT"/>
        </w:rPr>
        <w:t xml:space="preserve">En cada solicitud configure manualmente método, URL, parámetros, headers y body cuando corresponda. </w:t>
      </w:r>
      <w:r w:rsidRPr="00A200F2">
        <w:t>No utilice únicamente la opción de importar una colección.</w:t>
      </w:r>
    </w:p>
    <w:p w14:paraId="639D7222" w14:textId="77777777" w:rsidR="00A200F2" w:rsidRDefault="00A200F2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19A65839" w14:textId="77777777" w:rsidR="00C77F18" w:rsidRDefault="00C77F18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3680B8FE" w14:textId="77777777" w:rsidR="00C77F18" w:rsidRDefault="00C77F18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25ECC771" w14:textId="77777777" w:rsidR="00C77F18" w:rsidRDefault="00C77F18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6DA3F019" w14:textId="77777777" w:rsidR="00C77F18" w:rsidRDefault="00C77F18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18A869B4" w14:textId="77777777" w:rsidR="00C77F18" w:rsidRDefault="00C77F18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65B0D9E1" w14:textId="77777777" w:rsidR="00C77F18" w:rsidRPr="00731505" w:rsidRDefault="00C77F18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735C5DA7" w14:textId="7B2547FB" w:rsidR="00731505" w:rsidRDefault="00C77F18" w:rsidP="00731505">
      <w:pPr>
        <w:widowControl w:val="0"/>
        <w:autoSpaceDE w:val="0"/>
        <w:autoSpaceDN w:val="0"/>
        <w:spacing w:after="0" w:line="240" w:lineRule="atLeast"/>
        <w:rPr>
          <w:b/>
          <w:bCs/>
        </w:rPr>
      </w:pPr>
      <w:r>
        <w:rPr>
          <w:b/>
          <w:bCs/>
          <w:lang w:val="es-GT"/>
        </w:rPr>
        <w:t xml:space="preserve">7. </w:t>
      </w:r>
      <w:r w:rsidRPr="00C77F18">
        <w:rPr>
          <w:b/>
          <w:bCs/>
        </w:rPr>
        <w:t>Prueba de errores</w:t>
      </w:r>
    </w:p>
    <w:p w14:paraId="301D3CE3" w14:textId="77777777" w:rsidR="00C77F18" w:rsidRPr="00731505" w:rsidRDefault="00C77F18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50D6913" w14:textId="77777777" w:rsidR="00662CB0" w:rsidRPr="00662CB0" w:rsidRDefault="00662CB0" w:rsidP="00662CB0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662CB0">
        <w:rPr>
          <w:lang w:val="es-GT"/>
        </w:rPr>
        <w:t>Una API también debe analizarse cuando algo sale mal. Realice al menos tres pruebas que generen respuestas diferentes a una solicitud exitosa.</w:t>
      </w:r>
    </w:p>
    <w:p w14:paraId="7E84E12E" w14:textId="77777777" w:rsidR="00662CB0" w:rsidRPr="00662CB0" w:rsidRDefault="00662CB0" w:rsidP="00662CB0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662CB0">
        <w:rPr>
          <w:lang w:val="es-GT"/>
        </w:rPr>
        <w:t>Ejemplos de escenarios:</w:t>
      </w:r>
    </w:p>
    <w:p w14:paraId="4ABF9566" w14:textId="77777777" w:rsidR="00662CB0" w:rsidRPr="00662CB0" w:rsidRDefault="00662CB0">
      <w:pPr>
        <w:pStyle w:val="Prrafodelista"/>
        <w:widowControl w:val="0"/>
        <w:numPr>
          <w:ilvl w:val="0"/>
          <w:numId w:val="13"/>
        </w:numPr>
        <w:autoSpaceDE w:val="0"/>
        <w:autoSpaceDN w:val="0"/>
        <w:spacing w:after="0" w:line="240" w:lineRule="atLeast"/>
        <w:rPr>
          <w:lang w:val="es-GT"/>
        </w:rPr>
      </w:pPr>
      <w:r w:rsidRPr="00662CB0">
        <w:rPr>
          <w:lang w:val="es-GT"/>
        </w:rPr>
        <w:lastRenderedPageBreak/>
        <w:t>Consultar un ID inexistente.</w:t>
      </w:r>
    </w:p>
    <w:p w14:paraId="32D35547" w14:textId="77777777" w:rsidR="00662CB0" w:rsidRPr="00662CB0" w:rsidRDefault="00662CB0">
      <w:pPr>
        <w:pStyle w:val="Prrafodelista"/>
        <w:widowControl w:val="0"/>
        <w:numPr>
          <w:ilvl w:val="0"/>
          <w:numId w:val="13"/>
        </w:numPr>
        <w:autoSpaceDE w:val="0"/>
        <w:autoSpaceDN w:val="0"/>
        <w:spacing w:after="0" w:line="240" w:lineRule="atLeast"/>
        <w:rPr>
          <w:lang w:val="es-GT"/>
        </w:rPr>
      </w:pPr>
      <w:r w:rsidRPr="00662CB0">
        <w:rPr>
          <w:lang w:val="es-GT"/>
        </w:rPr>
        <w:t>Enviar un JSON incorrecto o incompleto.</w:t>
      </w:r>
    </w:p>
    <w:p w14:paraId="707B5BDB" w14:textId="77777777" w:rsidR="00662CB0" w:rsidRPr="00662CB0" w:rsidRDefault="00662CB0">
      <w:pPr>
        <w:pStyle w:val="Prrafodelista"/>
        <w:widowControl w:val="0"/>
        <w:numPr>
          <w:ilvl w:val="0"/>
          <w:numId w:val="13"/>
        </w:numPr>
        <w:autoSpaceDE w:val="0"/>
        <w:autoSpaceDN w:val="0"/>
        <w:spacing w:after="0" w:line="240" w:lineRule="atLeast"/>
        <w:rPr>
          <w:lang w:val="es-GT"/>
        </w:rPr>
      </w:pPr>
      <w:r w:rsidRPr="00662CB0">
        <w:rPr>
          <w:lang w:val="es-GT"/>
        </w:rPr>
        <w:t>Utilizar un parámetro con un valor no esperado.</w:t>
      </w:r>
    </w:p>
    <w:p w14:paraId="477FE34F" w14:textId="77777777" w:rsidR="00662CB0" w:rsidRPr="00662CB0" w:rsidRDefault="00662CB0">
      <w:pPr>
        <w:pStyle w:val="Prrafodelista"/>
        <w:widowControl w:val="0"/>
        <w:numPr>
          <w:ilvl w:val="0"/>
          <w:numId w:val="13"/>
        </w:numPr>
        <w:autoSpaceDE w:val="0"/>
        <w:autoSpaceDN w:val="0"/>
        <w:spacing w:after="0" w:line="240" w:lineRule="atLeast"/>
        <w:rPr>
          <w:lang w:val="es-GT"/>
        </w:rPr>
      </w:pPr>
      <w:r w:rsidRPr="00662CB0">
        <w:rPr>
          <w:lang w:val="es-GT"/>
        </w:rPr>
        <w:t>Intentar eliminar un recurso que ya no existe.</w:t>
      </w:r>
    </w:p>
    <w:p w14:paraId="10402631" w14:textId="77777777" w:rsidR="00662CB0" w:rsidRPr="00662CB0" w:rsidRDefault="00662CB0" w:rsidP="00662CB0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662CB0">
        <w:rPr>
          <w:lang w:val="es-GT"/>
        </w:rPr>
        <w:t>Para cada prueba registre:</w:t>
      </w:r>
    </w:p>
    <w:p w14:paraId="0805ED23" w14:textId="77777777" w:rsidR="00662CB0" w:rsidRPr="004D3EB6" w:rsidRDefault="00662CB0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  <w:rPr>
          <w:lang w:val="es-GT"/>
        </w:rPr>
      </w:pPr>
      <w:r w:rsidRPr="004D3EB6">
        <w:rPr>
          <w:lang w:val="es-GT"/>
        </w:rPr>
        <w:t>Solicitud realizada.</w:t>
      </w:r>
    </w:p>
    <w:p w14:paraId="66670831" w14:textId="77777777" w:rsidR="00662CB0" w:rsidRPr="004D3EB6" w:rsidRDefault="00662CB0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  <w:rPr>
          <w:lang w:val="es-GT"/>
        </w:rPr>
      </w:pPr>
      <w:r w:rsidRPr="004D3EB6">
        <w:rPr>
          <w:lang w:val="es-GT"/>
        </w:rPr>
        <w:t>Código HTTP recibido.</w:t>
      </w:r>
    </w:p>
    <w:p w14:paraId="19B22DA6" w14:textId="77777777" w:rsidR="00662CB0" w:rsidRPr="004D3EB6" w:rsidRDefault="00662CB0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  <w:rPr>
          <w:lang w:val="es-GT"/>
        </w:rPr>
      </w:pPr>
      <w:r w:rsidRPr="004D3EB6">
        <w:rPr>
          <w:lang w:val="es-GT"/>
        </w:rPr>
        <w:t>Respuesta de la API.</w:t>
      </w:r>
    </w:p>
    <w:p w14:paraId="638DF7B8" w14:textId="77777777" w:rsidR="00662CB0" w:rsidRPr="004D3EB6" w:rsidRDefault="00662CB0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  <w:rPr>
          <w:lang w:val="es-GT"/>
        </w:rPr>
      </w:pPr>
      <w:r w:rsidRPr="004D3EB6">
        <w:rPr>
          <w:lang w:val="es-GT"/>
        </w:rPr>
        <w:t>Qué esperaba que ocurriera.</w:t>
      </w:r>
    </w:p>
    <w:p w14:paraId="58653372" w14:textId="77777777" w:rsidR="00662CB0" w:rsidRPr="004D3EB6" w:rsidRDefault="00662CB0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  <w:rPr>
          <w:lang w:val="es-GT"/>
        </w:rPr>
      </w:pPr>
      <w:r w:rsidRPr="004D3EB6">
        <w:rPr>
          <w:lang w:val="es-GT"/>
        </w:rPr>
        <w:t>Qué ocurrió realmente.</w:t>
      </w:r>
    </w:p>
    <w:p w14:paraId="3D7381F1" w14:textId="77777777" w:rsidR="00662CB0" w:rsidRDefault="00662CB0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</w:pPr>
      <w:r w:rsidRPr="00662CB0">
        <w:t>Explicación de la causa</w:t>
      </w:r>
    </w:p>
    <w:p w14:paraId="29107B39" w14:textId="77777777" w:rsidR="00D06743" w:rsidRDefault="00D06743" w:rsidP="00D06743">
      <w:pPr>
        <w:widowControl w:val="0"/>
        <w:autoSpaceDE w:val="0"/>
        <w:autoSpaceDN w:val="0"/>
        <w:spacing w:after="0" w:line="240" w:lineRule="atLeast"/>
      </w:pPr>
    </w:p>
    <w:p w14:paraId="52AE414E" w14:textId="3DD1C1BA" w:rsidR="00D06743" w:rsidRDefault="00D06743" w:rsidP="00D06743">
      <w:pPr>
        <w:pStyle w:val="Prrafodelista"/>
        <w:widowControl w:val="0"/>
        <w:numPr>
          <w:ilvl w:val="0"/>
          <w:numId w:val="16"/>
        </w:numPr>
        <w:autoSpaceDE w:val="0"/>
        <w:autoSpaceDN w:val="0"/>
        <w:spacing w:after="0" w:line="240" w:lineRule="atLeast"/>
      </w:pPr>
      <w:r w:rsidRPr="00D06743">
        <w:drawing>
          <wp:inline distT="0" distB="0" distL="0" distR="0" wp14:anchorId="3301D357" wp14:editId="18F60734">
            <wp:extent cx="4121150" cy="2654707"/>
            <wp:effectExtent l="0" t="0" r="0" b="0"/>
            <wp:docPr id="77355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5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8252" cy="265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A2FD" w14:textId="7A575FAA" w:rsidR="00D06743" w:rsidRDefault="00D06743" w:rsidP="00D06743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</w:pPr>
      <w:r>
        <w:t>Se Busco el ID 1082.</w:t>
      </w:r>
    </w:p>
    <w:p w14:paraId="1DF285B9" w14:textId="7DA84810" w:rsidR="00D06743" w:rsidRDefault="00D06743" w:rsidP="00D06743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 w:rsidRPr="00D06743">
        <w:rPr>
          <w:lang w:val="es-GT"/>
        </w:rPr>
        <w:t>El HTTP recibido fue 404 N</w:t>
      </w:r>
      <w:r>
        <w:rPr>
          <w:lang w:val="es-GT"/>
        </w:rPr>
        <w:t>ot Found.</w:t>
      </w:r>
    </w:p>
    <w:p w14:paraId="7ABBBDBE" w14:textId="5BF5105F" w:rsidR="00D06743" w:rsidRDefault="00D06743" w:rsidP="00D06743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Pet not found.</w:t>
      </w:r>
    </w:p>
    <w:p w14:paraId="0CF853A2" w14:textId="7B91465E" w:rsidR="00D06743" w:rsidRDefault="00D06743" w:rsidP="00D06743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Que no encontrará el ID debido a que este no se encontraba almacenado.</w:t>
      </w:r>
    </w:p>
    <w:p w14:paraId="78216BF4" w14:textId="2E1BA6DA" w:rsidR="00D06743" w:rsidRDefault="00D06743" w:rsidP="00D06743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Pasó lo que esperaba que diera HTTP 404 ya que este no se encontraba en el JSON, también como era un valor tipo entero era válido y este lo buscaría hasta encontrarlo cosa que no paso en este momento.</w:t>
      </w:r>
    </w:p>
    <w:p w14:paraId="3000FB54" w14:textId="6A16ED22" w:rsidR="00D06743" w:rsidRDefault="00D06743" w:rsidP="00D06743">
      <w:pPr>
        <w:pStyle w:val="Prrafodelista"/>
        <w:widowControl w:val="0"/>
        <w:numPr>
          <w:ilvl w:val="0"/>
          <w:numId w:val="16"/>
        </w:numPr>
        <w:autoSpaceDE w:val="0"/>
        <w:autoSpaceDN w:val="0"/>
        <w:spacing w:after="0" w:line="240" w:lineRule="atLeast"/>
        <w:rPr>
          <w:lang w:val="es-GT"/>
        </w:rPr>
      </w:pPr>
      <w:r w:rsidRPr="00D06743">
        <w:rPr>
          <w:lang w:val="es-GT"/>
        </w:rPr>
        <w:drawing>
          <wp:inline distT="0" distB="0" distL="0" distR="0" wp14:anchorId="0C942292" wp14:editId="59A47054">
            <wp:extent cx="4114800" cy="2666619"/>
            <wp:effectExtent l="0" t="0" r="0" b="635"/>
            <wp:docPr id="596977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7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1019" cy="267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AF3B" w14:textId="2F94E94D" w:rsidR="00D06743" w:rsidRDefault="00D06743" w:rsidP="00D06743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Se busco si el tipo de mascota “Cat” existía.</w:t>
      </w:r>
    </w:p>
    <w:p w14:paraId="10DB92A8" w14:textId="0223AF00" w:rsidR="00D06743" w:rsidRDefault="00D06743" w:rsidP="00D06743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HTTP 404 Not Found.</w:t>
      </w:r>
    </w:p>
    <w:p w14:paraId="69B35A6A" w14:textId="3A6C3271" w:rsidR="00D06743" w:rsidRDefault="00D06743" w:rsidP="00D06743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lastRenderedPageBreak/>
        <w:t>No encontrara el tipo de mascota “Cat” ya que este no estaba almacenado.</w:t>
      </w:r>
    </w:p>
    <w:p w14:paraId="6DC78F6C" w14:textId="17AA65F1" w:rsidR="00D06743" w:rsidRDefault="00D06743" w:rsidP="00D06743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Paso lo que creí.</w:t>
      </w:r>
    </w:p>
    <w:p w14:paraId="7AF88C5F" w14:textId="4C36AC06" w:rsidR="00D06743" w:rsidRPr="00D06743" w:rsidRDefault="00D06743" w:rsidP="00D06743">
      <w:pPr>
        <w:pStyle w:val="Prrafodelista"/>
        <w:widowControl w:val="0"/>
        <w:numPr>
          <w:ilvl w:val="0"/>
          <w:numId w:val="15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Mosto un mensaje del código 404 y el mensaje “HTTP 404 Not found”</w:t>
      </w:r>
    </w:p>
    <w:p w14:paraId="54885E6D" w14:textId="77777777" w:rsidR="00D06743" w:rsidRPr="00D06743" w:rsidRDefault="00D06743" w:rsidP="00D06743">
      <w:pPr>
        <w:pStyle w:val="Prrafodelista"/>
        <w:widowControl w:val="0"/>
        <w:autoSpaceDE w:val="0"/>
        <w:autoSpaceDN w:val="0"/>
        <w:spacing w:after="0" w:line="240" w:lineRule="atLeast"/>
        <w:ind w:left="1080"/>
        <w:rPr>
          <w:lang w:val="es-GT"/>
        </w:rPr>
      </w:pPr>
    </w:p>
    <w:p w14:paraId="0CF20AF0" w14:textId="77777777" w:rsidR="00C77F18" w:rsidRPr="00731505" w:rsidRDefault="00C77F18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771CE02F" w14:textId="77777777" w:rsidR="008551AC" w:rsidRDefault="008551AC" w:rsidP="008551AC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8. </w:t>
      </w:r>
      <w:r w:rsidRPr="008551AC">
        <w:rPr>
          <w:b/>
          <w:bCs/>
          <w:lang w:val="es-GT"/>
        </w:rPr>
        <w:t>API Detective</w:t>
      </w:r>
    </w:p>
    <w:p w14:paraId="61CB3770" w14:textId="77777777" w:rsidR="008551AC" w:rsidRDefault="008551AC" w:rsidP="008551AC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9A35618" w14:textId="77777777" w:rsidR="008551AC" w:rsidRPr="008551AC" w:rsidRDefault="008551AC" w:rsidP="008551AC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551AC">
        <w:rPr>
          <w:lang w:val="es-GT"/>
        </w:rPr>
        <w:t>Suponga que usted recibe el siguiente requerimiento de un sistema:</w:t>
      </w:r>
    </w:p>
    <w:p w14:paraId="7A2A902F" w14:textId="77777777" w:rsidR="008551AC" w:rsidRPr="008551AC" w:rsidRDefault="008551AC" w:rsidP="008551AC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551AC">
        <w:rPr>
          <w:i/>
          <w:iCs/>
          <w:lang w:val="es-GT"/>
        </w:rPr>
        <w:t>“El sistema debe registrar una mascota, consultar su información, actualizar su estado y finalmente eliminarla. Si el recurso no existe, el sistema debe poder identificarlo mediante la respuesta de la API.”</w:t>
      </w:r>
    </w:p>
    <w:p w14:paraId="4DEA677D" w14:textId="77777777" w:rsidR="008551AC" w:rsidRPr="008551AC" w:rsidRDefault="008551AC" w:rsidP="008551AC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551AC">
        <w:rPr>
          <w:lang w:val="es-GT"/>
        </w:rPr>
        <w:t>Resuelva el reto:</w:t>
      </w:r>
    </w:p>
    <w:p w14:paraId="34910F89" w14:textId="46F626CB" w:rsidR="008551AC" w:rsidRPr="008551AC" w:rsidRDefault="008551AC">
      <w:pPr>
        <w:pStyle w:val="Prrafodelista"/>
        <w:widowControl w:val="0"/>
        <w:numPr>
          <w:ilvl w:val="0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 w:rsidRPr="008551AC">
        <w:rPr>
          <w:lang w:val="es-GT"/>
        </w:rPr>
        <w:t>Defina qué endpoint utilizaría para cada operación.</w:t>
      </w:r>
      <w:r w:rsidR="00901B51">
        <w:rPr>
          <w:lang w:val="es-GT"/>
        </w:rPr>
        <w:t xml:space="preserve"> Un POST para registrar una mascota, GET para consultar la información de la mascota. PUT para actualizar el estado de esta y un DELETE para eliminar.</w:t>
      </w:r>
    </w:p>
    <w:p w14:paraId="3C0DCE8A" w14:textId="6C3B12E9" w:rsidR="008551AC" w:rsidRDefault="008551AC">
      <w:pPr>
        <w:pStyle w:val="Prrafodelista"/>
        <w:widowControl w:val="0"/>
        <w:numPr>
          <w:ilvl w:val="0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 w:rsidRPr="008551AC">
        <w:rPr>
          <w:lang w:val="es-GT"/>
        </w:rPr>
        <w:t>Defina el método HTTP correspondiente.</w:t>
      </w:r>
      <w:r w:rsidR="00901B51">
        <w:rPr>
          <w:lang w:val="es-GT"/>
        </w:rPr>
        <w:t xml:space="preserve"> </w:t>
      </w:r>
    </w:p>
    <w:p w14:paraId="3E48F5D2" w14:textId="42D779D3" w:rsidR="00901B51" w:rsidRDefault="00901B51" w:rsidP="00901B51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Registrar mascota</w:t>
      </w:r>
    </w:p>
    <w:p w14:paraId="6C99F56C" w14:textId="7C11F105" w:rsidR="00901B51" w:rsidRDefault="00901B51" w:rsidP="00901B51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 xml:space="preserve">Consultar Información </w:t>
      </w:r>
    </w:p>
    <w:p w14:paraId="6F59441D" w14:textId="55BA8D31" w:rsidR="00901B51" w:rsidRDefault="00901B51" w:rsidP="00901B51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Actualizar estado</w:t>
      </w:r>
    </w:p>
    <w:p w14:paraId="2F722ECF" w14:textId="7F30699A" w:rsidR="00901B51" w:rsidRDefault="00901B51" w:rsidP="00901B51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Eliminar</w:t>
      </w:r>
    </w:p>
    <w:p w14:paraId="7AC42636" w14:textId="77777777" w:rsidR="008551AC" w:rsidRDefault="008551AC">
      <w:pPr>
        <w:pStyle w:val="Prrafodelista"/>
        <w:widowControl w:val="0"/>
        <w:numPr>
          <w:ilvl w:val="0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 w:rsidRPr="008551AC">
        <w:rPr>
          <w:lang w:val="es-GT"/>
        </w:rPr>
        <w:t>Indique qué respuesta debe analizar el programa.</w:t>
      </w:r>
    </w:p>
    <w:p w14:paraId="622E6972" w14:textId="77777777" w:rsidR="00901B51" w:rsidRDefault="00901B51" w:rsidP="00901B51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Registrar mascota: 200 OK</w:t>
      </w:r>
    </w:p>
    <w:p w14:paraId="29902ACF" w14:textId="77777777" w:rsidR="00901B51" w:rsidRPr="00901B51" w:rsidRDefault="00901B51" w:rsidP="00901B51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 w:rsidRPr="00901B51">
        <w:rPr>
          <w:lang w:val="es-GT"/>
        </w:rPr>
        <w:t>Consultar información: 200 OK/ 404 Not Found si no</w:t>
      </w:r>
      <w:r>
        <w:rPr>
          <w:lang w:val="es-GT"/>
        </w:rPr>
        <w:t xml:space="preserve"> se encuentra.</w:t>
      </w:r>
    </w:p>
    <w:p w14:paraId="1AC70C5C" w14:textId="77777777" w:rsidR="00901B51" w:rsidRDefault="00901B51" w:rsidP="00901B51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Actualizar estado: 200 OK / 404 Not Found.</w:t>
      </w:r>
    </w:p>
    <w:p w14:paraId="6131F1FF" w14:textId="77777777" w:rsidR="00901B51" w:rsidRPr="00901B51" w:rsidRDefault="00901B51" w:rsidP="00901B51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</w:pPr>
      <w:r w:rsidRPr="00901B51">
        <w:t>Eliminar: 200 OK o 204 No Content. / 404 Not Fou</w:t>
      </w:r>
      <w:r>
        <w:t>nd.</w:t>
      </w:r>
    </w:p>
    <w:p w14:paraId="557E1D14" w14:textId="77777777" w:rsidR="00901B51" w:rsidRPr="00901B51" w:rsidRDefault="00901B51" w:rsidP="00901B51">
      <w:pPr>
        <w:pStyle w:val="Prrafodelista"/>
        <w:widowControl w:val="0"/>
        <w:autoSpaceDE w:val="0"/>
        <w:autoSpaceDN w:val="0"/>
        <w:spacing w:after="0" w:line="240" w:lineRule="atLeast"/>
        <w:ind w:left="1440"/>
      </w:pPr>
    </w:p>
    <w:p w14:paraId="51FAE239" w14:textId="77777777" w:rsidR="008551AC" w:rsidRDefault="008551AC">
      <w:pPr>
        <w:pStyle w:val="Prrafodelista"/>
        <w:widowControl w:val="0"/>
        <w:numPr>
          <w:ilvl w:val="0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 w:rsidRPr="008551AC">
        <w:rPr>
          <w:lang w:val="es-GT"/>
        </w:rPr>
        <w:t>Ejecute el flujo completo en Postman.</w:t>
      </w:r>
    </w:p>
    <w:p w14:paraId="1A56D2E9" w14:textId="62B7EEE2" w:rsidR="0080629B" w:rsidRDefault="0080629B" w:rsidP="0080629B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 xml:space="preserve">Rgistrar mascota con un POST: </w:t>
      </w:r>
    </w:p>
    <w:p w14:paraId="0F9747F2" w14:textId="1CF7ED4F" w:rsidR="0080629B" w:rsidRDefault="0080629B" w:rsidP="0080629B">
      <w:pPr>
        <w:pStyle w:val="Prrafodelista"/>
        <w:widowControl w:val="0"/>
        <w:autoSpaceDE w:val="0"/>
        <w:autoSpaceDN w:val="0"/>
        <w:spacing w:after="0" w:line="240" w:lineRule="atLeast"/>
        <w:ind w:left="2160"/>
        <w:rPr>
          <w:lang w:val="es-GT"/>
        </w:rPr>
      </w:pPr>
      <w:r w:rsidRPr="0080629B">
        <w:rPr>
          <w:lang w:val="es-GT"/>
        </w:rPr>
        <w:drawing>
          <wp:inline distT="0" distB="0" distL="0" distR="0" wp14:anchorId="6E57BE4C" wp14:editId="372C5834">
            <wp:extent cx="3067208" cy="1568531"/>
            <wp:effectExtent l="0" t="0" r="0" b="0"/>
            <wp:docPr id="623440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0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6EF7" w14:textId="4D3D1F27" w:rsidR="0080629B" w:rsidRDefault="0080629B" w:rsidP="0080629B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Consultar información con GET:</w:t>
      </w:r>
    </w:p>
    <w:p w14:paraId="395EFCE2" w14:textId="4ACCCB84" w:rsidR="0080629B" w:rsidRDefault="0080629B" w:rsidP="0080629B">
      <w:pPr>
        <w:pStyle w:val="Prrafodelista"/>
        <w:widowControl w:val="0"/>
        <w:autoSpaceDE w:val="0"/>
        <w:autoSpaceDN w:val="0"/>
        <w:spacing w:after="0" w:line="240" w:lineRule="atLeast"/>
        <w:ind w:left="2160"/>
        <w:rPr>
          <w:lang w:val="es-GT"/>
        </w:rPr>
      </w:pPr>
      <w:r w:rsidRPr="0080629B">
        <w:rPr>
          <w:lang w:val="es-GT"/>
        </w:rPr>
        <w:drawing>
          <wp:inline distT="0" distB="0" distL="0" distR="0" wp14:anchorId="2DA86CB5" wp14:editId="315F28DB">
            <wp:extent cx="3962604" cy="2114659"/>
            <wp:effectExtent l="0" t="0" r="0" b="0"/>
            <wp:docPr id="1447913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135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384C" w14:textId="35396C2F" w:rsidR="0080629B" w:rsidRDefault="0080629B" w:rsidP="0080629B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Actualizar información con PUT:</w:t>
      </w:r>
    </w:p>
    <w:p w14:paraId="1DCC87CF" w14:textId="474660F7" w:rsidR="0080629B" w:rsidRDefault="0080629B" w:rsidP="0080629B">
      <w:pPr>
        <w:pStyle w:val="Prrafodelista"/>
        <w:widowControl w:val="0"/>
        <w:autoSpaceDE w:val="0"/>
        <w:autoSpaceDN w:val="0"/>
        <w:spacing w:after="0" w:line="240" w:lineRule="atLeast"/>
        <w:ind w:left="2160"/>
        <w:rPr>
          <w:lang w:val="es-GT"/>
        </w:rPr>
      </w:pPr>
      <w:r w:rsidRPr="0080629B">
        <w:rPr>
          <w:lang w:val="es-GT"/>
        </w:rPr>
        <w:lastRenderedPageBreak/>
        <w:drawing>
          <wp:inline distT="0" distB="0" distL="0" distR="0" wp14:anchorId="7202C356" wp14:editId="6F0CB1C0">
            <wp:extent cx="4153113" cy="3416476"/>
            <wp:effectExtent l="0" t="0" r="0" b="0"/>
            <wp:docPr id="143251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1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F288" w14:textId="4B5482BB" w:rsidR="0080629B" w:rsidRDefault="0080629B" w:rsidP="0080629B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>
        <w:rPr>
          <w:lang w:val="es-GT"/>
        </w:rPr>
        <w:t>Eliminar con DELETE:</w:t>
      </w:r>
    </w:p>
    <w:p w14:paraId="49A1FF03" w14:textId="428963CE" w:rsidR="0080629B" w:rsidRDefault="0080629B" w:rsidP="0080629B">
      <w:pPr>
        <w:pStyle w:val="Prrafodelista"/>
        <w:widowControl w:val="0"/>
        <w:autoSpaceDE w:val="0"/>
        <w:autoSpaceDN w:val="0"/>
        <w:spacing w:after="0" w:line="240" w:lineRule="atLeast"/>
        <w:ind w:left="2160"/>
        <w:rPr>
          <w:lang w:val="es-GT"/>
        </w:rPr>
      </w:pPr>
      <w:r w:rsidRPr="0080629B">
        <w:rPr>
          <w:lang w:val="es-GT"/>
        </w:rPr>
        <w:drawing>
          <wp:inline distT="0" distB="0" distL="0" distR="0" wp14:anchorId="2BC6A75C" wp14:editId="7F0F3FDF">
            <wp:extent cx="3930852" cy="2101958"/>
            <wp:effectExtent l="0" t="0" r="0" b="0"/>
            <wp:docPr id="54621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62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0B9F" w14:textId="01172955" w:rsidR="0080629B" w:rsidRDefault="0080629B" w:rsidP="0080629B">
      <w:pPr>
        <w:pStyle w:val="Prrafodelista"/>
        <w:widowControl w:val="0"/>
        <w:autoSpaceDE w:val="0"/>
        <w:autoSpaceDN w:val="0"/>
        <w:spacing w:after="0" w:line="240" w:lineRule="atLeast"/>
        <w:ind w:left="2160"/>
        <w:rPr>
          <w:lang w:val="es-GT"/>
        </w:rPr>
      </w:pPr>
      <w:r w:rsidRPr="0080629B">
        <w:rPr>
          <w:lang w:val="es-GT"/>
        </w:rPr>
        <w:drawing>
          <wp:inline distT="0" distB="0" distL="0" distR="0" wp14:anchorId="70994AA3" wp14:editId="43D1483A">
            <wp:extent cx="4858000" cy="1981302"/>
            <wp:effectExtent l="0" t="0" r="0" b="0"/>
            <wp:docPr id="1994272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72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C8B3" w14:textId="77777777" w:rsidR="0080629B" w:rsidRPr="008551AC" w:rsidRDefault="0080629B" w:rsidP="0080629B">
      <w:pPr>
        <w:pStyle w:val="Prrafodelista"/>
        <w:widowControl w:val="0"/>
        <w:autoSpaceDE w:val="0"/>
        <w:autoSpaceDN w:val="0"/>
        <w:spacing w:after="0" w:line="240" w:lineRule="atLeast"/>
        <w:ind w:left="2160"/>
        <w:rPr>
          <w:lang w:val="es-GT"/>
        </w:rPr>
      </w:pPr>
    </w:p>
    <w:p w14:paraId="20C5813F" w14:textId="77777777" w:rsidR="008551AC" w:rsidRPr="007332FE" w:rsidRDefault="008551AC" w:rsidP="007332FE">
      <w:pPr>
        <w:widowControl w:val="0"/>
        <w:autoSpaceDE w:val="0"/>
        <w:autoSpaceDN w:val="0"/>
        <w:spacing w:after="0" w:line="240" w:lineRule="atLeast"/>
        <w:ind w:firstLine="720"/>
        <w:rPr>
          <w:lang w:val="es-GT"/>
        </w:rPr>
      </w:pPr>
      <w:r w:rsidRPr="007332FE">
        <w:rPr>
          <w:lang w:val="es-GT"/>
        </w:rPr>
        <w:t>Capture evidencia de cada paso.</w:t>
      </w:r>
    </w:p>
    <w:p w14:paraId="53FC0DE0" w14:textId="7F997AA3" w:rsidR="008551AC" w:rsidRPr="008551AC" w:rsidRDefault="008551AC" w:rsidP="007332FE">
      <w:pPr>
        <w:pStyle w:val="Prrafodelista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2324B230" w14:textId="02A99A90" w:rsidR="00263EFC" w:rsidRPr="00263EFC" w:rsidRDefault="0096281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263EFC" w:rsidRPr="00263EFC">
        <w:rPr>
          <w:b/>
          <w:bCs/>
          <w:lang w:val="es-GT"/>
        </w:rPr>
        <w:t>Entrega</w:t>
      </w:r>
    </w:p>
    <w:p w14:paraId="07CF4EFA" w14:textId="1BF96EA2" w:rsidR="004F7379" w:rsidRPr="0037012C" w:rsidRDefault="00263EFC" w:rsidP="00744E56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Dentro del repositorio de GitHub, cree la carpeta semana-</w:t>
      </w:r>
      <w:r w:rsidR="005E201A">
        <w:rPr>
          <w:bCs/>
          <w:lang w:val="es-GT"/>
        </w:rPr>
        <w:t>1</w:t>
      </w:r>
      <w:r w:rsidR="00512A40">
        <w:rPr>
          <w:bCs/>
          <w:lang w:val="es-GT"/>
        </w:rPr>
        <w:t>3</w:t>
      </w:r>
      <w:r w:rsidRPr="0037012C">
        <w:rPr>
          <w:bCs/>
          <w:lang w:val="es-GT"/>
        </w:rPr>
        <w:t>/lab</w:t>
      </w:r>
      <w:r w:rsidR="00512A40">
        <w:rPr>
          <w:bCs/>
          <w:lang w:val="es-GT"/>
        </w:rPr>
        <w:t>1</w:t>
      </w:r>
      <w:r w:rsidRPr="0037012C">
        <w:rPr>
          <w:bCs/>
          <w:lang w:val="es-GT"/>
        </w:rPr>
        <w:t xml:space="preserve">/ y coloque en ella un PDF con la solución del </w:t>
      </w:r>
      <w:r w:rsidRPr="0037012C">
        <w:rPr>
          <w:bCs/>
          <w:lang w:val="es-GT"/>
        </w:rPr>
        <w:lastRenderedPageBreak/>
        <w:t>laboratorio</w:t>
      </w:r>
      <w:r w:rsidR="00901CBA">
        <w:rPr>
          <w:bCs/>
          <w:lang w:val="es-GT"/>
        </w:rPr>
        <w:t>.</w:t>
      </w:r>
    </w:p>
    <w:p w14:paraId="24994A32" w14:textId="02F47A36" w:rsidR="00263EFC" w:rsidRDefault="00263EFC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Incluya también los archivos de respaldo generados durante la práctica, así como los pantallazos que evidencien las pruebas realizadas.</w:t>
      </w:r>
    </w:p>
    <w:p w14:paraId="25C28065" w14:textId="0FF9A287" w:rsidR="00901CBA" w:rsidRDefault="00901CBA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  <w:lang w:val="es-GT"/>
        </w:rPr>
        <w:t>Enviar link de github a plataforma de la universidad.</w:t>
      </w:r>
    </w:p>
    <w:sectPr w:rsidR="00901CBA" w:rsidSect="003F658E">
      <w:headerReference w:type="default" r:id="rId29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DC666" w14:textId="77777777" w:rsidR="00473E25" w:rsidRDefault="00473E25" w:rsidP="000C05D6">
      <w:pPr>
        <w:spacing w:after="0" w:line="240" w:lineRule="auto"/>
      </w:pPr>
      <w:r>
        <w:separator/>
      </w:r>
    </w:p>
  </w:endnote>
  <w:endnote w:type="continuationSeparator" w:id="0">
    <w:p w14:paraId="50BAD4B0" w14:textId="77777777" w:rsidR="00473E25" w:rsidRDefault="00473E25" w:rsidP="000C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8311D" w14:textId="77777777" w:rsidR="00473E25" w:rsidRDefault="00473E25" w:rsidP="000C05D6">
      <w:pPr>
        <w:spacing w:after="0" w:line="240" w:lineRule="auto"/>
      </w:pPr>
      <w:r>
        <w:separator/>
      </w:r>
    </w:p>
  </w:footnote>
  <w:footnote w:type="continuationSeparator" w:id="0">
    <w:p w14:paraId="6CB238F8" w14:textId="77777777" w:rsidR="00473E25" w:rsidRDefault="00473E25" w:rsidP="000C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7FAF" w14:textId="56CE6DFA" w:rsidR="000C05D6" w:rsidRDefault="00554E63" w:rsidP="000C05D6">
    <w:pPr>
      <w:pStyle w:val="Encabezado"/>
      <w:jc w:val="right"/>
      <w:rPr>
        <w:b/>
        <w:lang w:val="es-GT"/>
      </w:rPr>
    </w:pPr>
    <w:r>
      <w:rPr>
        <w:noProof/>
        <w:color w:val="000000"/>
      </w:rPr>
      <w:drawing>
        <wp:anchor distT="0" distB="0" distL="114300" distR="114300" simplePos="0" relativeHeight="251662848" behindDoc="1" locked="0" layoutInCell="1" allowOverlap="1" wp14:anchorId="485DE430" wp14:editId="10BA68FD">
          <wp:simplePos x="0" y="0"/>
          <wp:positionH relativeFrom="column">
            <wp:posOffset>-184150</wp:posOffset>
          </wp:positionH>
          <wp:positionV relativeFrom="paragraph">
            <wp:posOffset>-88900</wp:posOffset>
          </wp:positionV>
          <wp:extent cx="2257425" cy="952500"/>
          <wp:effectExtent l="0" t="0" r="0" b="0"/>
          <wp:wrapNone/>
          <wp:docPr id="3705743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574384" name="Imagen 370574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C05D6" w:rsidRPr="000C05D6">
      <w:rPr>
        <w:lang w:val="es-GT"/>
      </w:rPr>
      <w:tab/>
    </w:r>
    <w:r w:rsidR="000C05D6" w:rsidRPr="000C05D6">
      <w:rPr>
        <w:lang w:val="es-GT"/>
      </w:rPr>
      <w:tab/>
    </w:r>
    <w:r w:rsidR="000C05D6" w:rsidRPr="000C05D6">
      <w:rPr>
        <w:b/>
        <w:lang w:val="es-GT"/>
      </w:rPr>
      <w:t>Facultad de Ingeniería</w:t>
    </w:r>
    <w:r w:rsidR="000C05D6" w:rsidRPr="000C05D6">
      <w:rPr>
        <w:b/>
        <w:lang w:val="es-GT"/>
      </w:rPr>
      <w:br/>
    </w:r>
    <w:r w:rsidR="00435F1E">
      <w:rPr>
        <w:lang w:val="es-GT"/>
      </w:rPr>
      <w:t>Facultad de Informática y sistemas</w:t>
    </w:r>
    <w:r w:rsidR="000C05D6" w:rsidRPr="000C05D6">
      <w:rPr>
        <w:lang w:val="es-GT"/>
      </w:rPr>
      <w:br/>
    </w:r>
    <w:r w:rsidR="000C05D6" w:rsidRPr="000C05D6">
      <w:rPr>
        <w:b/>
        <w:lang w:val="es-GT"/>
      </w:rPr>
      <w:t>M</w:t>
    </w:r>
    <w:r w:rsidR="00B50AEE">
      <w:rPr>
        <w:b/>
        <w:lang w:val="es-GT"/>
      </w:rPr>
      <w:t>anejo</w:t>
    </w:r>
    <w:r w:rsidR="000C05D6" w:rsidRPr="000C05D6">
      <w:rPr>
        <w:b/>
        <w:lang w:val="es-GT"/>
      </w:rPr>
      <w:t xml:space="preserve"> e Implementación de Archivos</w:t>
    </w:r>
  </w:p>
  <w:p w14:paraId="416F877B" w14:textId="1135DFD6" w:rsidR="00582F16" w:rsidRPr="000C05D6" w:rsidRDefault="00052A42" w:rsidP="000C05D6">
    <w:pPr>
      <w:pStyle w:val="Encabezado"/>
      <w:jc w:val="right"/>
      <w:rPr>
        <w:lang w:val="es-GT"/>
      </w:rPr>
    </w:pPr>
    <w:r>
      <w:rPr>
        <w:b/>
        <w:lang w:val="es-GT"/>
      </w:rPr>
      <w:t>Miércoles</w:t>
    </w:r>
    <w:r w:rsidR="00EB4EDE">
      <w:rPr>
        <w:b/>
        <w:lang w:val="es-GT"/>
      </w:rPr>
      <w:t xml:space="preserve">, </w:t>
    </w:r>
    <w:r>
      <w:rPr>
        <w:b/>
        <w:lang w:val="es-GT"/>
      </w:rPr>
      <w:t>30</w:t>
    </w:r>
    <w:r w:rsidR="00EB4EDE">
      <w:rPr>
        <w:b/>
        <w:lang w:val="es-GT"/>
      </w:rPr>
      <w:t xml:space="preserve"> de </w:t>
    </w:r>
    <w:r w:rsidR="00272920">
      <w:rPr>
        <w:b/>
        <w:lang w:val="es-GT"/>
      </w:rPr>
      <w:t>septiembre</w:t>
    </w:r>
    <w:r w:rsidR="00EB4EDE">
      <w:rPr>
        <w:b/>
        <w:lang w:val="es-GT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2503A4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F3C0705"/>
    <w:multiLevelType w:val="hybridMultilevel"/>
    <w:tmpl w:val="D1765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122EFD"/>
    <w:multiLevelType w:val="hybridMultilevel"/>
    <w:tmpl w:val="E4541C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C621AD"/>
    <w:multiLevelType w:val="hybridMultilevel"/>
    <w:tmpl w:val="104A3BA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EC6982"/>
    <w:multiLevelType w:val="hybridMultilevel"/>
    <w:tmpl w:val="BC0EE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C3CE0"/>
    <w:multiLevelType w:val="hybridMultilevel"/>
    <w:tmpl w:val="3C0AA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580393"/>
    <w:multiLevelType w:val="hybridMultilevel"/>
    <w:tmpl w:val="A6A48A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E31913"/>
    <w:multiLevelType w:val="hybridMultilevel"/>
    <w:tmpl w:val="802C752C"/>
    <w:lvl w:ilvl="0" w:tplc="3E18920C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1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2C4031"/>
    <w:multiLevelType w:val="hybridMultilevel"/>
    <w:tmpl w:val="44AE327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81D75"/>
    <w:multiLevelType w:val="hybridMultilevel"/>
    <w:tmpl w:val="7B82C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2461B0"/>
    <w:multiLevelType w:val="hybridMultilevel"/>
    <w:tmpl w:val="F4145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1929007">
    <w:abstractNumId w:val="5"/>
  </w:num>
  <w:num w:numId="2" w16cid:durableId="1558277627">
    <w:abstractNumId w:val="3"/>
  </w:num>
  <w:num w:numId="3" w16cid:durableId="1082220788">
    <w:abstractNumId w:val="2"/>
  </w:num>
  <w:num w:numId="4" w16cid:durableId="286816021">
    <w:abstractNumId w:val="4"/>
  </w:num>
  <w:num w:numId="5" w16cid:durableId="435640596">
    <w:abstractNumId w:val="1"/>
  </w:num>
  <w:num w:numId="6" w16cid:durableId="545877066">
    <w:abstractNumId w:val="0"/>
  </w:num>
  <w:num w:numId="7" w16cid:durableId="1877234277">
    <w:abstractNumId w:val="9"/>
  </w:num>
  <w:num w:numId="8" w16cid:durableId="1336617073">
    <w:abstractNumId w:val="11"/>
  </w:num>
  <w:num w:numId="9" w16cid:durableId="1701542667">
    <w:abstractNumId w:val="10"/>
  </w:num>
  <w:num w:numId="10" w16cid:durableId="490214181">
    <w:abstractNumId w:val="6"/>
  </w:num>
  <w:num w:numId="11" w16cid:durableId="1547983149">
    <w:abstractNumId w:val="14"/>
  </w:num>
  <w:num w:numId="12" w16cid:durableId="262422394">
    <w:abstractNumId w:val="15"/>
  </w:num>
  <w:num w:numId="13" w16cid:durableId="310184676">
    <w:abstractNumId w:val="8"/>
  </w:num>
  <w:num w:numId="14" w16cid:durableId="1314916878">
    <w:abstractNumId w:val="7"/>
  </w:num>
  <w:num w:numId="15" w16cid:durableId="1255937679">
    <w:abstractNumId w:val="12"/>
  </w:num>
  <w:num w:numId="16" w16cid:durableId="1337151357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BF"/>
    <w:rsid w:val="0002401D"/>
    <w:rsid w:val="000340D0"/>
    <w:rsid w:val="00034616"/>
    <w:rsid w:val="000378BD"/>
    <w:rsid w:val="000476E0"/>
    <w:rsid w:val="00052A42"/>
    <w:rsid w:val="00054E9A"/>
    <w:rsid w:val="0005779F"/>
    <w:rsid w:val="0006063C"/>
    <w:rsid w:val="00065CF0"/>
    <w:rsid w:val="000A13F8"/>
    <w:rsid w:val="000B1772"/>
    <w:rsid w:val="000C0420"/>
    <w:rsid w:val="000C05D6"/>
    <w:rsid w:val="000E3C03"/>
    <w:rsid w:val="000F42E2"/>
    <w:rsid w:val="00107D87"/>
    <w:rsid w:val="00125D2E"/>
    <w:rsid w:val="0015074B"/>
    <w:rsid w:val="001544C0"/>
    <w:rsid w:val="00157314"/>
    <w:rsid w:val="00170D06"/>
    <w:rsid w:val="0017381D"/>
    <w:rsid w:val="0017535F"/>
    <w:rsid w:val="0017554B"/>
    <w:rsid w:val="0017780C"/>
    <w:rsid w:val="0019363A"/>
    <w:rsid w:val="001B7DCB"/>
    <w:rsid w:val="001C1B9F"/>
    <w:rsid w:val="001C2212"/>
    <w:rsid w:val="00203998"/>
    <w:rsid w:val="00222337"/>
    <w:rsid w:val="00241DC5"/>
    <w:rsid w:val="00252D9C"/>
    <w:rsid w:val="00260BBB"/>
    <w:rsid w:val="002628B4"/>
    <w:rsid w:val="00263EFC"/>
    <w:rsid w:val="00272920"/>
    <w:rsid w:val="00277704"/>
    <w:rsid w:val="0029373E"/>
    <w:rsid w:val="0029639D"/>
    <w:rsid w:val="002A1740"/>
    <w:rsid w:val="002B6074"/>
    <w:rsid w:val="002B7CF6"/>
    <w:rsid w:val="002B7F22"/>
    <w:rsid w:val="002C0340"/>
    <w:rsid w:val="002C13C6"/>
    <w:rsid w:val="002C2EC0"/>
    <w:rsid w:val="002D58ED"/>
    <w:rsid w:val="002E716B"/>
    <w:rsid w:val="002F0FD1"/>
    <w:rsid w:val="002F10F4"/>
    <w:rsid w:val="00300B44"/>
    <w:rsid w:val="0030225D"/>
    <w:rsid w:val="00312EEB"/>
    <w:rsid w:val="00316082"/>
    <w:rsid w:val="00326F90"/>
    <w:rsid w:val="00360659"/>
    <w:rsid w:val="003607CD"/>
    <w:rsid w:val="0037012C"/>
    <w:rsid w:val="00377A8B"/>
    <w:rsid w:val="0038138F"/>
    <w:rsid w:val="00384938"/>
    <w:rsid w:val="00384950"/>
    <w:rsid w:val="003A7344"/>
    <w:rsid w:val="003D176A"/>
    <w:rsid w:val="003F658E"/>
    <w:rsid w:val="0040197C"/>
    <w:rsid w:val="00417707"/>
    <w:rsid w:val="00431609"/>
    <w:rsid w:val="00435F1E"/>
    <w:rsid w:val="00447083"/>
    <w:rsid w:val="004641CB"/>
    <w:rsid w:val="00471A67"/>
    <w:rsid w:val="00473E25"/>
    <w:rsid w:val="00484A6F"/>
    <w:rsid w:val="004B08F7"/>
    <w:rsid w:val="004B385A"/>
    <w:rsid w:val="004C0124"/>
    <w:rsid w:val="004D3EB6"/>
    <w:rsid w:val="004F3E4A"/>
    <w:rsid w:val="004F7379"/>
    <w:rsid w:val="00510DAE"/>
    <w:rsid w:val="00512A40"/>
    <w:rsid w:val="00527A14"/>
    <w:rsid w:val="0053496F"/>
    <w:rsid w:val="00554E63"/>
    <w:rsid w:val="0055755E"/>
    <w:rsid w:val="00557954"/>
    <w:rsid w:val="00561DC7"/>
    <w:rsid w:val="005735AA"/>
    <w:rsid w:val="00573FDA"/>
    <w:rsid w:val="005757CC"/>
    <w:rsid w:val="00582F16"/>
    <w:rsid w:val="00590AD9"/>
    <w:rsid w:val="00595017"/>
    <w:rsid w:val="00595909"/>
    <w:rsid w:val="005A5240"/>
    <w:rsid w:val="005C6F83"/>
    <w:rsid w:val="005D21A1"/>
    <w:rsid w:val="005E201A"/>
    <w:rsid w:val="005F1A09"/>
    <w:rsid w:val="006172E2"/>
    <w:rsid w:val="00636643"/>
    <w:rsid w:val="00646AE7"/>
    <w:rsid w:val="00662CB0"/>
    <w:rsid w:val="00663586"/>
    <w:rsid w:val="0069657A"/>
    <w:rsid w:val="006B510A"/>
    <w:rsid w:val="006B6941"/>
    <w:rsid w:val="006C2A2D"/>
    <w:rsid w:val="006C525F"/>
    <w:rsid w:val="006F4C59"/>
    <w:rsid w:val="007040B9"/>
    <w:rsid w:val="00710548"/>
    <w:rsid w:val="00711B60"/>
    <w:rsid w:val="007170BA"/>
    <w:rsid w:val="00731505"/>
    <w:rsid w:val="007332FE"/>
    <w:rsid w:val="00744E56"/>
    <w:rsid w:val="007477B2"/>
    <w:rsid w:val="00747E4D"/>
    <w:rsid w:val="007541CE"/>
    <w:rsid w:val="00776F1E"/>
    <w:rsid w:val="00797B3B"/>
    <w:rsid w:val="007A2EC2"/>
    <w:rsid w:val="007D54A0"/>
    <w:rsid w:val="007E11F8"/>
    <w:rsid w:val="007E1CEB"/>
    <w:rsid w:val="0080629B"/>
    <w:rsid w:val="0080644F"/>
    <w:rsid w:val="00810DC0"/>
    <w:rsid w:val="008252D5"/>
    <w:rsid w:val="0082710D"/>
    <w:rsid w:val="00841C2D"/>
    <w:rsid w:val="008551AC"/>
    <w:rsid w:val="00885486"/>
    <w:rsid w:val="00893A17"/>
    <w:rsid w:val="008B0AC4"/>
    <w:rsid w:val="008B47F8"/>
    <w:rsid w:val="008D3D39"/>
    <w:rsid w:val="008E2533"/>
    <w:rsid w:val="008E3113"/>
    <w:rsid w:val="008E4408"/>
    <w:rsid w:val="008F006A"/>
    <w:rsid w:val="008F6DD1"/>
    <w:rsid w:val="00901B51"/>
    <w:rsid w:val="00901CBA"/>
    <w:rsid w:val="00916756"/>
    <w:rsid w:val="0093775E"/>
    <w:rsid w:val="009463BC"/>
    <w:rsid w:val="0096281B"/>
    <w:rsid w:val="00962BA4"/>
    <w:rsid w:val="00991BA6"/>
    <w:rsid w:val="009A28FC"/>
    <w:rsid w:val="009C7995"/>
    <w:rsid w:val="009F1073"/>
    <w:rsid w:val="009F75C1"/>
    <w:rsid w:val="00A1641F"/>
    <w:rsid w:val="00A200F2"/>
    <w:rsid w:val="00A46182"/>
    <w:rsid w:val="00A62E77"/>
    <w:rsid w:val="00A67592"/>
    <w:rsid w:val="00A91AF5"/>
    <w:rsid w:val="00A9606F"/>
    <w:rsid w:val="00AA1D8D"/>
    <w:rsid w:val="00AC5B3E"/>
    <w:rsid w:val="00AF210F"/>
    <w:rsid w:val="00B24DC6"/>
    <w:rsid w:val="00B30A2A"/>
    <w:rsid w:val="00B36C28"/>
    <w:rsid w:val="00B37538"/>
    <w:rsid w:val="00B45BC4"/>
    <w:rsid w:val="00B47730"/>
    <w:rsid w:val="00B50AEE"/>
    <w:rsid w:val="00B5632F"/>
    <w:rsid w:val="00B86B9B"/>
    <w:rsid w:val="00BA6EA4"/>
    <w:rsid w:val="00BD1ACA"/>
    <w:rsid w:val="00BD34DF"/>
    <w:rsid w:val="00BD7CBB"/>
    <w:rsid w:val="00BF4F2F"/>
    <w:rsid w:val="00C03FF9"/>
    <w:rsid w:val="00C100FE"/>
    <w:rsid w:val="00C12348"/>
    <w:rsid w:val="00C221DF"/>
    <w:rsid w:val="00C32677"/>
    <w:rsid w:val="00C360C1"/>
    <w:rsid w:val="00C36878"/>
    <w:rsid w:val="00C41EF9"/>
    <w:rsid w:val="00C557A3"/>
    <w:rsid w:val="00C77F18"/>
    <w:rsid w:val="00CB0664"/>
    <w:rsid w:val="00CB75DE"/>
    <w:rsid w:val="00CC5625"/>
    <w:rsid w:val="00CD6435"/>
    <w:rsid w:val="00CE66C7"/>
    <w:rsid w:val="00D06743"/>
    <w:rsid w:val="00D10AD5"/>
    <w:rsid w:val="00D24BB5"/>
    <w:rsid w:val="00D262D1"/>
    <w:rsid w:val="00D27163"/>
    <w:rsid w:val="00D37ECC"/>
    <w:rsid w:val="00D53A26"/>
    <w:rsid w:val="00D7590F"/>
    <w:rsid w:val="00D92333"/>
    <w:rsid w:val="00DF4E1D"/>
    <w:rsid w:val="00E06B98"/>
    <w:rsid w:val="00E111BC"/>
    <w:rsid w:val="00E1221E"/>
    <w:rsid w:val="00E31295"/>
    <w:rsid w:val="00E504B3"/>
    <w:rsid w:val="00E54766"/>
    <w:rsid w:val="00E54D9D"/>
    <w:rsid w:val="00E76ED2"/>
    <w:rsid w:val="00E926BB"/>
    <w:rsid w:val="00EA5255"/>
    <w:rsid w:val="00EB4EDE"/>
    <w:rsid w:val="00EE77C9"/>
    <w:rsid w:val="00F137DF"/>
    <w:rsid w:val="00F242B7"/>
    <w:rsid w:val="00F5391E"/>
    <w:rsid w:val="00FB2A00"/>
    <w:rsid w:val="00FB510C"/>
    <w:rsid w:val="00FC693F"/>
    <w:rsid w:val="00FD27EB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24A90C"/>
  <w14:defaultImageDpi w14:val="300"/>
  <w15:docId w15:val="{1F86A140-AE71-4789-8F7D-0D2FF77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3BC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1221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221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C13C6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63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63BC"/>
    <w:rPr>
      <w:rFonts w:ascii="Consolas" w:eastAsia="Calibri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775E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41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download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etstore3.swagger.io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1214</Words>
  <Characters>6682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Juárez</cp:lastModifiedBy>
  <cp:revision>36</cp:revision>
  <cp:lastPrinted>2026-08-06T17:26:00Z</cp:lastPrinted>
  <dcterms:created xsi:type="dcterms:W3CDTF">2026-09-25T14:25:00Z</dcterms:created>
  <dcterms:modified xsi:type="dcterms:W3CDTF">2026-10-03T02:21:00Z</dcterms:modified>
  <cp:category/>
</cp:coreProperties>
</file>